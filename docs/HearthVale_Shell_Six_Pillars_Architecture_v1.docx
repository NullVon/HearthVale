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HearthVale</w:t>
      </w:r>
    </w:p>
    <w:p>
      <w:pPr>
        <w:pStyle w:val="Title"/>
      </w:pPr>
      <w:r>
        <w:t>Shell Six Pillars Architecture</w:t>
      </w:r>
    </w:p>
    <w:p>
      <w:r>
        <w:t>Complete Shell Architecture Record • Version 1 • September 8, 2026</w:t>
      </w:r>
    </w:p>
    <w:p/>
    <w:p>
      <w:r>
        <w:rPr>
          <w:b/>
        </w:rPr>
        <w:t xml:space="preserve">Architecture basis: </w:t>
      </w:r>
      <w:r>
        <w:t>Living World Engine — Six Core Pillars, plus the locked HearthVale Shell decisions established during the September 8, 2026 architecture pass. Where older HearthVale notes conflict with this record, this record is authoritative for the six-pillar Shell architecture.</w:t>
      </w:r>
    </w:p>
    <w:p>
      <w:pPr>
        <w:pStyle w:val="Heading1"/>
      </w:pPr>
      <w:r>
        <w:t>System at a glance</w:t>
      </w:r>
    </w:p>
    <w:p>
      <w:r>
        <w:t>HearthVale expresses its game through the same six LWE Core contracts rather than creating parallel engines for time, quests, NPC logic, rumors, history, or genre-specific behavior. The Core remains generic; HearthVale supplies the semantics, rules, pacing, and content that make those contracts into a generational dungeon RPG/social simulation.</w:t>
      </w:r>
    </w:p>
    <w:p>
      <w:pPr>
        <w:pStyle w:val="ArchitectureTree"/>
      </w:pPr>
      <w:r>
        <w:t>HEARTHVALE SHELL</w:t>
        <w:br/>
        <w:t>|</w:t>
        <w:br/>
        <w:t>+-- 1. World State</w:t>
        <w:br/>
        <w:t>|   `-- What is objectively true right now, and how long should it remain active?</w:t>
        <w:br/>
        <w:t>|</w:t>
        <w:br/>
        <w:t>+-- 2. Actors + Actions</w:t>
        <w:br/>
        <w:t>|   `-- Who can act, what can they attempt, and who controls them?</w:t>
        <w:br/>
        <w:t>|</w:t>
        <w:br/>
        <w:t>+-- 3. Information</w:t>
        <w:br/>
        <w:t>|   `-- Who knows, believes, discovers, or communicates what?</w:t>
        <w:br/>
        <w:t>|</w:t>
        <w:br/>
        <w:t>+-- 4. Situations</w:t>
        <w:br/>
        <w:t>|   `-- What current circumstance creates an opportunity, need, problem, request, or demand for action?</w:t>
        <w:br/>
        <w:t>|</w:t>
        <w:br/>
        <w:t>+-- 5. Events + Consequences</w:t>
        <w:br/>
        <w:t>|   `-- What happened, what changed because of it, and what may follow later?</w:t>
        <w:br/>
        <w:t>|</w:t>
        <w:br/>
        <w:t>`-- 6. Scene Progression</w:t>
        <w:br/>
        <w:t xml:space="preserve">    `-- When does immediate causality resolve, when do Actors advance, and when does the world move forward?</w:t>
      </w:r>
    </w:p>
    <w:p>
      <w:pPr>
        <w:pStyle w:val="Heading1"/>
      </w:pPr>
      <w:r>
        <w:t>Six-pillar harmony check</w:t>
      </w:r>
    </w:p>
    <w:p>
      <w:r>
        <w:t>The six current HearthVale pillar contracts are compatible and form one coherent loop. No current Shell rule requires a seventh foundational system or contradicts another pillar. The major integration boundaries are explicit rather than implicit, which keeps each system small.</w:t>
      </w:r>
    </w:p>
    <w:p>
      <w:pPr>
        <w:pStyle w:val="CoreBullet"/>
      </w:pPr>
      <w:r>
        <w:t>World State owns objective current truth; Information owns who knows or believes that truth; Events/history own how the current truth came to be.</w:t>
      </w:r>
    </w:p>
    <w:p>
      <w:pPr>
        <w:pStyle w:val="CoreBullet"/>
      </w:pPr>
      <w:r>
        <w:t>Actors are the entities that act; Controller determines whether the current decision comes from the player or autonomous HearthVale rules.</w:t>
      </w:r>
    </w:p>
    <w:p>
      <w:pPr>
        <w:pStyle w:val="CoreBullet"/>
      </w:pPr>
      <w:r>
        <w:t>Actions are causal attempts or accomplishments. AP is not an Action and does not define what an Actor can do.</w:t>
      </w:r>
    </w:p>
    <w:p>
      <w:pPr>
        <w:pStyle w:val="CoreBullet"/>
      </w:pPr>
      <w:r>
        <w:t>Situations are world circumstances, not player-owned quest objects. Quests, dates, requests, public work, and similar opportunities can all use Situation machinery.</w:t>
      </w:r>
    </w:p>
    <w:p>
      <w:pPr>
        <w:pStyle w:val="CoreBullet"/>
      </w:pPr>
      <w:r>
        <w:t>Events + Consequences are the common causal bridge between Actions, World State, Information, Situations, and later change.</w:t>
      </w:r>
    </w:p>
    <w:p>
      <w:pPr>
        <w:pStyle w:val="CoreBullet"/>
      </w:pPr>
      <w:r>
        <w:t>Scene Progression decides when each layer resolves. It does not replace or reinterpret the semantics owned by the other pillars.</w:t>
      </w:r>
    </w:p>
    <w:p>
      <w:pPr>
        <w:pStyle w:val="CoreBullet"/>
      </w:pPr>
      <w:r>
        <w:t>Actor Main Goals are Actor/Content state used by autonomous weighting, not a seventh Goal system.</w:t>
      </w:r>
    </w:p>
    <w:p>
      <w:pPr>
        <w:pStyle w:val="CoreBullet"/>
      </w:pPr>
      <w:r>
        <w:t>HearthVale does not need a generic forgetting system merely because LWE Core can support Memory behavior.</w:t>
      </w:r>
    </w:p>
    <w:p>
      <w:pPr>
        <w:pStyle w:val="CoreBullet"/>
      </w:pPr>
      <w:r>
        <w:t>Time is expressed through Scene Progression boundaries; HearthVale does not need a separate Time pillar.</w:t>
      </w:r>
    </w:p>
    <w:p>
      <w:pPr>
        <w:pStyle w:val="Heading2"/>
      </w:pPr>
      <w:r>
        <w:t>Unified causal loop</w:t>
      </w:r>
    </w:p>
    <w:p>
      <w:pPr>
        <w:pStyle w:val="ArchitectureTree"/>
      </w:pPr>
      <w:r>
        <w:t>CURRENT WORLD STATE</w:t>
        <w:br/>
        <w:t xml:space="preserve">        |</w:t>
        <w:br/>
        <w:t xml:space="preserve">        v</w:t>
        <w:br/>
        <w:t>ACTOR + INFORMATION</w:t>
        <w:br/>
        <w:t xml:space="preserve">        |</w:t>
        <w:br/>
        <w:t xml:space="preserve">        v</w:t>
        <w:br/>
        <w:t>AVAILABLE / ELIGIBLE ACTION</w:t>
        <w:br/>
        <w:t xml:space="preserve">        |</w:t>
        <w:br/>
        <w:t xml:space="preserve">        v</w:t>
        <w:br/>
        <w:t>EVENT: what happened?</w:t>
        <w:br/>
        <w:t xml:space="preserve">        |</w:t>
        <w:br/>
        <w:t xml:space="preserve">        v</w:t>
        <w:br/>
        <w:t>CONSEQUENCES: what changed?</w:t>
        <w:br/>
        <w:t xml:space="preserve">   +----+-----------+----------------+</w:t>
        <w:br/>
        <w:t xml:space="preserve">   |                |                |</w:t>
        <w:br/>
        <w:t xml:space="preserve">   v                v                v</w:t>
        <w:br/>
        <w:t>WORLD STATE     INFORMATION      SITUATIONS</w:t>
        <w:br/>
        <w:t xml:space="preserve">   |                |                |</w:t>
        <w:br/>
        <w:t xml:space="preserve">   +----------------+----------------+</w:t>
        <w:br/>
        <w:t xml:space="preserve">                    |</w:t>
        <w:br/>
        <w:t xml:space="preserve">                    v</w:t>
        <w:br/>
        <w:t xml:space="preserve">            SCENE PROGRESSION</w:t>
        <w:br/>
        <w:t xml:space="preserve">       Scene -&gt; Day -&gt; Week -&gt; Chapter</w:t>
        <w:br/>
        <w:t xml:space="preserve">                    |</w:t>
        <w:br/>
        <w:t xml:space="preserve">                    v</w:t>
        <w:br/>
        <w:t xml:space="preserve">      autonomous/world resolution</w:t>
        <w:br/>
        <w:t xml:space="preserve">                    |</w:t>
        <w:br/>
        <w:t xml:space="preserve">                    `----&gt; more Events -&gt; more Consequences</w:t>
      </w:r>
    </w:p>
    <w:p>
      <w:pPr>
        <w:pStyle w:val="Heading1"/>
      </w:pPr>
      <w:r>
        <w:t>1. World State</w:t>
      </w:r>
    </w:p>
    <w:p>
      <w:r>
        <w:t>The objective record of what is currently true in HearthVale.</w:t>
      </w:r>
    </w:p>
    <w:p>
      <w:pPr>
        <w:pStyle w:val="Heading2"/>
      </w:pPr>
      <w:r>
        <w:t>Human description</w:t>
      </w:r>
    </w:p>
    <w:p>
      <w:r>
        <w:t>HearthVale uses the LWE World State pillar directly. The Core stores facts consistently without needing to understand their genre meaning; HearthVale defines what values such as Sanity, ownership, relationships, businesses, Pit discoveries, families, or town conditions mean and how they change.</w:t>
      </w:r>
    </w:p>
    <w:p>
      <w:r>
        <w:t>HearthVale classifies active state by persistence lifecycle: Permanent, Living, or Ephemeral. Permanent state is mechanically remembered across ordinary progression boundaries, though later causal Events can still change the thing itself. Living state persists but is expected to evolve. Ephemeral state exists only while its circumstance remains relevant and can expire, refresh, resolve, transform, or be replaced according to its own lifecycle.</w:t>
      </w:r>
    </w:p>
    <w:p>
      <w:r>
        <w:t>These classes do not blur system boundaries. World State says what is true now. Information says who knows or believes it. Events/history explain how it became true. An expired temporary circumstance can disappear from active World State while its consequences and meaningful historical record remain.</w:t>
      </w:r>
    </w:p>
    <w:p>
      <w:pPr>
        <w:pStyle w:val="Heading2"/>
      </w:pPr>
      <w:r>
        <w:t>Shell responsibility</w:t>
      </w:r>
    </w:p>
    <w:p>
      <w:pPr>
        <w:pStyle w:val="CoreBullet"/>
      </w:pPr>
      <w:r>
        <w:t>Define HearthVale-specific state semantics while keeping the LWE Core generic.</w:t>
      </w:r>
    </w:p>
    <w:p>
      <w:pPr>
        <w:pStyle w:val="CoreBullet"/>
      </w:pPr>
      <w:r>
        <w:t>Classify active state as Permanent, Living, or Ephemeral according to its persistence lifecycle.</w:t>
      </w:r>
    </w:p>
    <w:p>
      <w:pPr>
        <w:pStyle w:val="CoreBullet"/>
      </w:pPr>
      <w:r>
        <w:t>Expose current truth to Actions, Situations, Events/Consequences, Information rules, and Scene Progression as appropriate.</w:t>
      </w:r>
    </w:p>
    <w:p>
      <w:pPr>
        <w:pStyle w:val="CoreBullet"/>
      </w:pPr>
      <w:r>
        <w:t>Preserve the player-controlled Actor inside the same World State model as every other Actor.</w:t>
      </w:r>
    </w:p>
    <w:p>
      <w:pPr>
        <w:pStyle w:val="CoreBullet"/>
      </w:pPr>
      <w:r>
        <w:t>Keep current truth separate from Actor knowledge and from historical provenance.</w:t>
      </w:r>
    </w:p>
    <w:p>
      <w:pPr>
        <w:pStyle w:val="Heading2"/>
      </w:pPr>
      <w:r>
        <w:t>Architecture / system tree</w:t>
      </w:r>
    </w:p>
    <w:p>
      <w:pPr>
        <w:pStyle w:val="ArchitectureTree"/>
      </w:pPr>
      <w:r>
        <w:t>HEARTHVALE WORLD STATE</w:t>
        <w:br/>
        <w:t>|</w:t>
        <w:br/>
        <w:t>+-- Objective Current Truth</w:t>
        <w:br/>
        <w:t>|</w:t>
        <w:br/>
        <w:t>+-- Permanent State</w:t>
        <w:br/>
        <w:t>|   +-- survives ordinary Day / Week / Chapter / generation cleanup</w:t>
        <w:br/>
        <w:t>|   +-- remembered because it mattered permanently</w:t>
        <w:br/>
        <w:t>|   `-- may still be altered by later causal Events</w:t>
        <w:br/>
        <w:t>|</w:t>
        <w:br/>
        <w:t>+-- Living State</w:t>
        <w:br/>
        <w:t>|   +-- persists while relevant / active</w:t>
        <w:br/>
        <w:t>|   +-- Actors / relationships / families / businesses / ownership / goals</w:t>
        <w:br/>
        <w:t>|   `-- changes through simulation and historical advancement</w:t>
        <w:br/>
        <w:t>|</w:t>
        <w:br/>
        <w:t>`-- Ephemeral State</w:t>
        <w:br/>
        <w:t xml:space="preserve">    +-- temporary active circumstance</w:t>
        <w:br/>
        <w:t xml:space="preserve">    +-- lifecycle may be Scene / Day / Week / multi-Week / expedition / other</w:t>
        <w:br/>
        <w:t xml:space="preserve">    +-- may expire / resolve / refresh / transform / be replaced</w:t>
        <w:br/>
        <w:t xml:space="preserve">    `-- consequences can outlive the active state</w:t>
      </w:r>
    </w:p>
    <w:p>
      <w:pPr>
        <w:pStyle w:val="Heading2"/>
      </w:pPr>
      <w:r>
        <w:t>Locked World State rules</w:t>
      </w:r>
    </w:p>
    <w:p>
      <w:pPr>
        <w:pStyle w:val="CoreBullet"/>
      </w:pPr>
      <w:r>
        <w:t>Permanent means progression cannot erase the fact merely because time advanced; it does not mean causally immutable.</w:t>
      </w:r>
    </w:p>
    <w:p>
      <w:pPr>
        <w:pStyle w:val="CoreBullet"/>
      </w:pPr>
      <w:r>
        <w:t>Living state persists but is expected to evolve through immediate consequences, Day resolution, Weekly reconciliation, Chapter advancement, and compressed history as appropriate.</w:t>
      </w:r>
    </w:p>
    <w:p>
      <w:pPr>
        <w:pStyle w:val="CoreBullet"/>
      </w:pPr>
      <w:r>
        <w:t>Ephemeral state has a defined lifecycle. Ephemeral does not mean weekly.</w:t>
      </w:r>
    </w:p>
    <w:p>
      <w:pPr>
        <w:pStyle w:val="CoreBullet"/>
      </w:pPr>
      <w:r>
        <w:t>Removing expired Ephemeral state does not undo consequences it already caused.</w:t>
      </w:r>
    </w:p>
    <w:p>
      <w:pPr>
        <w:pStyle w:val="CoreBullet"/>
      </w:pPr>
      <w:r>
        <w:t>World State is objective truth, not Actor knowledge.</w:t>
      </w:r>
    </w:p>
    <w:p>
      <w:pPr>
        <w:pStyle w:val="CoreBullet"/>
      </w:pPr>
      <w:r>
        <w:t>World State is current truth, not the full biography of how every value reached its current state.</w:t>
      </w:r>
    </w:p>
    <w:p>
      <w:pPr>
        <w:pStyle w:val="Heading1"/>
      </w:pPr>
      <w:r>
        <w:t>2. Actors + Actions</w:t>
      </w:r>
    </w:p>
    <w:p>
      <w:r>
        <w:t>The shared model for who can participate in HearthVale and what they can attempt or accomplish.</w:t>
      </w:r>
    </w:p>
    <w:p>
      <w:pPr>
        <w:pStyle w:val="Heading2"/>
      </w:pPr>
      <w:r>
        <w:t>Human description</w:t>
      </w:r>
    </w:p>
    <w:p>
      <w:r>
        <w:t>Every person in HearthVale, including the current player character, is an Actor. The player is not a separate kind of entity. An Actor becomes the player character because that Actor currently has the Player Controller. This makes succession a controller change over a continuous person rather than a conversion between unrelated player and NPC types.</w:t>
      </w:r>
    </w:p>
    <w:p>
      <w:r>
        <w:t>Actions describe what an Actor can immediately attempt or, at broader off-screen resolution, what an Actor meaningfully did that Day. Social actions, training, business activity, Pit play, public work, and autonomous activity may have different content and rules, but they do not need separate causal engines.</w:t>
      </w:r>
    </w:p>
    <w:p>
      <w:r>
        <w:t>Every autonomous Actor has one Main Goal as a standing behavioral direction. At Day resolution, pursuing that goal is one weighted option among minor opportunities, Situations, relationships, role-based activity, current needs, and doing nothing noteworthy. Weighted randomness creates variation while HearthVale-defined priorities create character.</w:t>
      </w:r>
    </w:p>
    <w:p>
      <w:r>
        <w:t>AP is deliberately separate from Action. AP is a player-facing Scene Progression budget. An AP activity can contain many Actions and Scenes, while some Actions may be free. HearthVale also prefers stats to alter likelihood, quality, risk, cost, or consequences rather than using arbitrary hard numerical gates when an attempt is logically possible.</w:t>
      </w:r>
    </w:p>
    <w:p>
      <w:pPr>
        <w:pStyle w:val="Heading2"/>
      </w:pPr>
      <w:r>
        <w:t>Shell responsibility</w:t>
      </w:r>
    </w:p>
    <w:p>
      <w:pPr>
        <w:pStyle w:val="CoreBullet"/>
      </w:pPr>
      <w:r>
        <w:t>Use one common Actor abstraction for player-controlled and autonomous people wherever practical.</w:t>
      </w:r>
    </w:p>
    <w:p>
      <w:pPr>
        <w:pStyle w:val="CoreBullet"/>
      </w:pPr>
      <w:r>
        <w:t>Use Controller as the primary architectural distinction between the current player Actor and autonomous Actors.</w:t>
      </w:r>
    </w:p>
    <w:p>
      <w:pPr>
        <w:pStyle w:val="CoreBullet"/>
      </w:pPr>
      <w:r>
        <w:t>Give every autonomous Actor one Main Goal used as a standing input to weighted off-screen choice.</w:t>
      </w:r>
    </w:p>
    <w:p>
      <w:pPr>
        <w:pStyle w:val="CoreBullet"/>
      </w:pPr>
      <w:r>
        <w:t>Define HearthVale Action availability, requirements, targets, costs, probabilities, and outcomes.</w:t>
      </w:r>
    </w:p>
    <w:p>
      <w:pPr>
        <w:pStyle w:val="CoreBullet"/>
      </w:pPr>
      <w:r>
        <w:t>Keep AP outside the fundamental Action definition.</w:t>
      </w:r>
    </w:p>
    <w:p>
      <w:pPr>
        <w:pStyle w:val="CoreBullet"/>
      </w:pPr>
      <w:r>
        <w:t>Use probabilistic or consequence-based capability effects by default; reserve hard requirements for genuine impossibility or unavailable state/knowledge.</w:t>
      </w:r>
    </w:p>
    <w:p>
      <w:pPr>
        <w:pStyle w:val="CoreBullet"/>
      </w:pPr>
      <w:r>
        <w:t>Allow off-screen daily activity to resolve in compressed form without secretly simulating a full player-style day.</w:t>
      </w:r>
    </w:p>
    <w:p>
      <w:pPr>
        <w:pStyle w:val="Heading2"/>
      </w:pPr>
      <w:r>
        <w:t>Architecture / system tree</w:t>
      </w:r>
    </w:p>
    <w:p>
      <w:pPr>
        <w:pStyle w:val="ArchitectureTree"/>
      </w:pPr>
      <w:r>
        <w:t>HEARTHVALE ACTORS + ACTIONS</w:t>
        <w:br/>
        <w:t>|</w:t>
        <w:br/>
        <w:t>+-- Actor</w:t>
        <w:br/>
        <w:t>|   +-- World State / Attributes</w:t>
        <w:br/>
        <w:t>|   +-- Possessions / ownership</w:t>
        <w:br/>
        <w:t>|   +-- Relationships</w:t>
        <w:br/>
        <w:t>|   +-- Information</w:t>
        <w:br/>
        <w:t>|   +-- one Main Goal (autonomous behavior input)</w:t>
        <w:br/>
        <w:t>|   +-- eligible Actions</w:t>
        <w:br/>
        <w:t>|   `-- Controller</w:t>
        <w:br/>
        <w:t>|       +-- Player Controller</w:t>
        <w:br/>
        <w:t>|       `-- Autonomous Controller</w:t>
        <w:br/>
        <w:t>|</w:t>
        <w:br/>
        <w:t>`-- Action / Accomplishment</w:t>
        <w:br/>
        <w:t xml:space="preserve">    +-- Actor attempts / does something</w:t>
        <w:br/>
        <w:t xml:space="preserve">    +-- validate possibility</w:t>
        <w:br/>
        <w:t xml:space="preserve">    |   +-- current World State</w:t>
        <w:br/>
        <w:t xml:space="preserve">    |   +-- capability / state</w:t>
        <w:br/>
        <w:t xml:space="preserve">    |   +-- Actor Information</w:t>
        <w:br/>
        <w:t xml:space="preserve">    |   +-- target / item / location availability</w:t>
        <w:br/>
        <w:t xml:space="preserve">    |   `-- true prerequisites</w:t>
        <w:br/>
        <w:t xml:space="preserve">    +-- resolve using HearthVale rules</w:t>
        <w:br/>
        <w:t xml:space="preserve">    +-- create Event</w:t>
        <w:br/>
        <w:t xml:space="preserve">    `-- apply Consequences</w:t>
      </w:r>
    </w:p>
    <w:p>
      <w:pPr>
        <w:pStyle w:val="Heading2"/>
      </w:pPr>
      <w:r>
        <w:t>Locked Actors + Actions rules</w:t>
      </w:r>
    </w:p>
    <w:p>
      <w:pPr>
        <w:pStyle w:val="CoreBullet"/>
      </w:pPr>
      <w:r>
        <w:t>An Actor becomes the player character because it currently has the Player Controller.</w:t>
      </w:r>
    </w:p>
    <w:p>
      <w:pPr>
        <w:pStyle w:val="CoreBullet"/>
      </w:pPr>
      <w:r>
        <w:t>Every autonomous Actor has one Main Goal, but that goal does not force the Actor to pursue it every Day.</w:t>
      </w:r>
    </w:p>
    <w:p>
      <w:pPr>
        <w:pStyle w:val="CoreBullet"/>
      </w:pPr>
      <w:r>
        <w:t>Autonomous off-screen choice uses weighted randomness among viable options, including an ordinary/empty Day.</w:t>
      </w:r>
    </w:p>
    <w:p>
      <w:pPr>
        <w:pStyle w:val="CoreBullet"/>
      </w:pPr>
      <w:r>
        <w:t>Candidate Actions are constrained by what is possible in World State, what the Actor can do, and what the Actor actually knows.</w:t>
      </w:r>
    </w:p>
    <w:p>
      <w:pPr>
        <w:pStyle w:val="CoreBullet"/>
      </w:pPr>
      <w:r>
        <w:t>At a Day boundary, an off-screen Actor can accomplish at most one meaningful thing; zero is valid.</w:t>
      </w:r>
    </w:p>
    <w:p>
      <w:pPr>
        <w:pStyle w:val="CoreBullet"/>
      </w:pPr>
      <w:r>
        <w:t>AP is not Action. AP measures player-facing opportunity within Scene Progression.</w:t>
      </w:r>
    </w:p>
    <w:p>
      <w:pPr>
        <w:pStyle w:val="CoreBullet"/>
      </w:pPr>
      <w:r>
        <w:t>An Action should usually remain attemptable when logically possible; low stats normally modify resolution rather than erase the option.</w:t>
      </w:r>
    </w:p>
    <w:p>
      <w:pPr>
        <w:pStyle w:val="CoreBullet"/>
      </w:pPr>
      <w:r>
        <w:t>Hard requirements are appropriate for genuine impossibility, such as a missing required item, unknown spell, unavailable target, or undiscovered location.</w:t>
      </w:r>
    </w:p>
    <w:p>
      <w:pPr>
        <w:pStyle w:val="Heading1"/>
      </w:pPr>
      <w:r>
        <w:t>3. Information</w:t>
      </w:r>
    </w:p>
    <w:p>
      <w:r>
        <w:t>The separation between objective truth and what each Actor knows, believes, discovers, or communicates.</w:t>
      </w:r>
    </w:p>
    <w:p>
      <w:pPr>
        <w:pStyle w:val="Heading2"/>
      </w:pPr>
      <w:r>
        <w:t>Human description</w:t>
      </w:r>
    </w:p>
    <w:p>
      <w:r>
        <w:t>HearthVale does not grant omniscience to the player or to autonomous Actors. A World State fact can exist without a particular Actor knowing it. Actor Information can match objective truth, be incomplete, be stale, or be wrong. This is sufficient to support secrets, rumors, misunderstandings, delayed discovery, and imperfect reports without requiring a dedicated Rumor Engine.</w:t>
      </w:r>
    </w:p>
    <w:p>
      <w:r>
        <w:t>Ordinary Information enters or moves through valid paths such as direct perception, communication, discovery, or a legitimate public/shared source. Day resolution may provide opportunities for plausible off-screen communication, but a progression boundary is never itself a magical global knowledge synchronization.</w:t>
      </w:r>
    </w:p>
    <w:p>
      <w:r>
        <w:t>HearthVale does not implement routine forgetting merely because the Core can support Memory behavior. The Shell only needs to retain the meaningful Information an Actor currently has. If Content or a causal Event later corrects, supersedes, invalidates, conceals, or removes Information, that can be handled explicitly.</w:t>
      </w:r>
    </w:p>
    <w:p>
      <w:r>
        <w:t>Recognized permanent Pit discoveries are a deliberate exception to ordinary private propagation. When the player expands HearthVale's known Pit through a qualifying permanent discovery, that discovery is promoted into HearthVale's shared discovered-world record/knowledge and can be exploited by autonomous Actors without waiting for ordinary gossip. Private social events or incidental observations inside the Pit do not receive this exception.</w:t>
      </w:r>
    </w:p>
    <w:p>
      <w:pPr>
        <w:pStyle w:val="Heading2"/>
      </w:pPr>
      <w:r>
        <w:t>Shell responsibility</w:t>
      </w:r>
    </w:p>
    <w:p>
      <w:pPr>
        <w:pStyle w:val="CoreBullet"/>
      </w:pPr>
      <w:r>
        <w:t>Track Actor-specific Information separately from objective World State.</w:t>
      </w:r>
    </w:p>
    <w:p>
      <w:pPr>
        <w:pStyle w:val="CoreBullet"/>
      </w:pPr>
      <w:r>
        <w:t>Allow Information held by an Actor to be accurate, incomplete, stale, or incorrect.</w:t>
      </w:r>
    </w:p>
    <w:p>
      <w:pPr>
        <w:pStyle w:val="CoreBullet"/>
      </w:pPr>
      <w:r>
        <w:t>Require ordinary Information acquisition/propagation to use a valid path.</w:t>
      </w:r>
    </w:p>
    <w:p>
      <w:pPr>
        <w:pStyle w:val="CoreBullet"/>
      </w:pPr>
      <w:r>
        <w:t>Apply the same epistemic rules to the player and autonomous Actors.</w:t>
      </w:r>
    </w:p>
    <w:p>
      <w:pPr>
        <w:pStyle w:val="CoreBullet"/>
      </w:pPr>
      <w:r>
        <w:t>Avoid a generic forgetting simulation unless future HearthVale content genuinely needs one.</w:t>
      </w:r>
    </w:p>
    <w:p>
      <w:pPr>
        <w:pStyle w:val="CoreBullet"/>
      </w:pPr>
      <w:r>
        <w:t>Promote recognized permanent Pit discoveries into the shared discovered-world record without requiring ordinary Actor-to-Actor gossip.</w:t>
      </w:r>
    </w:p>
    <w:p>
      <w:pPr>
        <w:pStyle w:val="Heading2"/>
      </w:pPr>
      <w:r>
        <w:t>Architecture / system tree</w:t>
      </w:r>
    </w:p>
    <w:p>
      <w:pPr>
        <w:pStyle w:val="ArchitectureTree"/>
      </w:pPr>
      <w:r>
        <w:t>HEARTHVALE INFORMATION</w:t>
        <w:br/>
        <w:t>|</w:t>
        <w:br/>
        <w:t>+-- Objective World Truth</w:t>
        <w:br/>
        <w:t>|   `-- owned by World State</w:t>
        <w:br/>
        <w:t>|</w:t>
        <w:br/>
        <w:t>+-- Actor Information</w:t>
        <w:br/>
        <w:t>|   +-- accurate</w:t>
        <w:br/>
        <w:t>|   +-- incomplete / stale</w:t>
        <w:br/>
        <w:t>|   `-- incorrect</w:t>
        <w:br/>
        <w:t>|</w:t>
        <w:br/>
        <w:t>+-- Acquisition / Propagation Paths</w:t>
        <w:br/>
        <w:t>|   +-- Perception / direct experience</w:t>
        <w:br/>
        <w:t>|   +-- Communication</w:t>
        <w:br/>
        <w:t>|   +-- Discovery / investigation</w:t>
        <w:br/>
        <w:t>|   `-- legitimate public / shared source</w:t>
        <w:br/>
        <w:t>|</w:t>
        <w:br/>
        <w:t>+-- No Routine Forgetting Engine</w:t>
        <w:br/>
        <w:t>|   `-- explicit correction / supersession / removal only when needed</w:t>
        <w:br/>
        <w:t>|</w:t>
        <w:br/>
        <w:t>`-- Permanent Pit Discovery Exception</w:t>
        <w:br/>
        <w:t xml:space="preserve">    +-- qualifying discovery becomes shared discovered-world knowledge/record</w:t>
        <w:br/>
        <w:t xml:space="preserve">    +-- autonomous Actors may exploit the newly known world state</w:t>
        <w:br/>
        <w:t xml:space="preserve">    `-- incidental/private Pit information remains ordinary Actor Information</w:t>
      </w:r>
    </w:p>
    <w:p>
      <w:pPr>
        <w:pStyle w:val="Heading2"/>
      </w:pPr>
      <w:r>
        <w:t>Locked Information rules</w:t>
      </w:r>
    </w:p>
    <w:p>
      <w:pPr>
        <w:pStyle w:val="CoreBullet"/>
      </w:pPr>
      <w:r>
        <w:t>Actor knowledge can differ from objective World State and may be accurate, incomplete, stale, or incorrect.</w:t>
      </w:r>
    </w:p>
    <w:p>
      <w:pPr>
        <w:pStyle w:val="CoreBullet"/>
      </w:pPr>
      <w:r>
        <w:t>Information only enters an Actor's knowledge through a valid acquisition or propagation path; no omniscient synchronization.</w:t>
      </w:r>
    </w:p>
    <w:p>
      <w:pPr>
        <w:pStyle w:val="CoreBullet"/>
      </w:pPr>
      <w:r>
        <w:t>The player follows the same Information rules as every other Actor.</w:t>
      </w:r>
    </w:p>
    <w:p>
      <w:pPr>
        <w:pStyle w:val="CoreBullet"/>
      </w:pPr>
      <w:r>
        <w:t>HearthVale does not implement a generic forgetting/Memory decay system simply because Core supports the concept.</w:t>
      </w:r>
    </w:p>
    <w:p>
      <w:pPr>
        <w:pStyle w:val="CoreBullet"/>
      </w:pPr>
      <w:r>
        <w:t>Ordinary off-screen information propagation requires plausible communication or another legitimate information path.</w:t>
      </w:r>
    </w:p>
    <w:p>
      <w:pPr>
        <w:pStyle w:val="CoreBullet"/>
      </w:pPr>
      <w:r>
        <w:t>Recognized permanent Pit discoveries bypass ordinary gossip by entering HearthVale's shared discovered-world record.</w:t>
      </w:r>
    </w:p>
    <w:p>
      <w:pPr>
        <w:pStyle w:val="CoreBullet"/>
      </w:pPr>
      <w:r>
        <w:t>Lies, rumors, and misunderstandings are supported outcomes, not a separate mandatory simulation engine.</w:t>
      </w:r>
    </w:p>
    <w:p>
      <w:pPr>
        <w:pStyle w:val="Heading1"/>
      </w:pPr>
      <w:r>
        <w:t>4. Situations</w:t>
      </w:r>
    </w:p>
    <w:p>
      <w:r>
        <w:t>Persistent world circumstances that create needs, requests, opportunities, work, danger, commitments, or reasons for Actors to act.</w:t>
      </w:r>
    </w:p>
    <w:p>
      <w:pPr>
        <w:pStyle w:val="Heading2"/>
      </w:pPr>
      <w:r>
        <w:t>Human description</w:t>
      </w:r>
    </w:p>
    <w:p>
      <w:r>
        <w:t>HearthVale uses Situations as the underlying world model for quest-like and opportunity-like content. A Situation belongs to the world rather than being permanently owned by the player. The UI or Content layer may call something a quest, date, favor, promise, invitation, Guild job, bounty, town problem, or emergency; the Shell does not need separate foundational engines for each label when the same Situation machinery can express them.</w:t>
      </w:r>
    </w:p>
    <w:p>
      <w:r>
        <w:t>A Situation is stateful rather than a fixed quest script. It represents the active circumstance, who or what is involved, any progress or current condition, its timing, and how Events/Consequences may change it. A Situation may resolve, fail, escalate, transform, or continue rather than being forced into a binary completed/failed model.</w:t>
      </w:r>
    </w:p>
    <w:p>
      <w:r>
        <w:t>HearthVale distinguishes player-facing opportunity from background world circumstance. Actor-related Situations that represent meaningful personal/social opportunities for the player receive Player Priority and must be surfaced through a reasonable information path so the player is not silently robbed of the opportunity. Public/Guild Situations are visible/public opportunities but are not automatically reserved for the player. Pure world circumstances may remain unknown until discovered and can evolve without player involvement.</w:t>
      </w:r>
    </w:p>
    <w:p>
      <w:r>
        <w:t>Situation timing never uses AP. Situations may evaluate or expire on Day or Week scales depending on what they represent. Duration/deadline and autonomous evaluation cadence are separate. During a protected Player Priority Window, autonomous Actors may contribute to the Situation within the weekly cap, but they cannot make the resolving contribution before protection ends.</w:t>
      </w:r>
    </w:p>
    <w:p>
      <w:pPr>
        <w:pStyle w:val="Heading2"/>
      </w:pPr>
      <w:r>
        <w:t>Shell responsibility</w:t>
      </w:r>
    </w:p>
    <w:p>
      <w:pPr>
        <w:pStyle w:val="CoreBullet"/>
      </w:pPr>
      <w:r>
        <w:t>Represent quests, dates, requests, favors, Guild work, public opportunities, world problems, and similar circumstances through common Situation machinery where practical.</w:t>
      </w:r>
    </w:p>
    <w:p>
      <w:pPr>
        <w:pStyle w:val="CoreBullet"/>
      </w:pPr>
      <w:r>
        <w:t>Define Situation state, involvement, timing, priority, progress, and possible causal outcomes.</w:t>
      </w:r>
    </w:p>
    <w:p>
      <w:pPr>
        <w:pStyle w:val="CoreBullet"/>
      </w:pPr>
      <w:r>
        <w:t>Use Day- or Week-based timing where appropriate; never AP-based Situation timers.</w:t>
      </w:r>
    </w:p>
    <w:p>
      <w:pPr>
        <w:pStyle w:val="CoreBullet"/>
      </w:pPr>
      <w:r>
        <w:t>Give Actor-related player-facing Situations Player Priority and a reasonable information path to the player.</w:t>
      </w:r>
    </w:p>
    <w:p>
      <w:pPr>
        <w:pStyle w:val="CoreBullet"/>
      </w:pPr>
      <w:r>
        <w:t>Allow public/Guild Situations to remain world-owned and resolvable by other Actors unless a Content rule explicitly reserves them.</w:t>
      </w:r>
    </w:p>
    <w:p>
      <w:pPr>
        <w:pStyle w:val="CoreBullet"/>
      </w:pPr>
      <w:r>
        <w:t>Allow background world circumstances to remain unknown and evolve independently when they are not designed player-facing opportunities.</w:t>
      </w:r>
    </w:p>
    <w:p>
      <w:pPr>
        <w:pStyle w:val="CoreBullet"/>
      </w:pPr>
      <w:r>
        <w:t>Generate Situations from world conditions and causal Events rather than mandatory random quest churn.</w:t>
      </w:r>
    </w:p>
    <w:p>
      <w:pPr>
        <w:pStyle w:val="Heading2"/>
      </w:pPr>
      <w:r>
        <w:t>Architecture / system tree</w:t>
      </w:r>
    </w:p>
    <w:p>
      <w:pPr>
        <w:pStyle w:val="ArchitectureTree"/>
      </w:pPr>
      <w:r>
        <w:t>HEARTHVALE SITUATION</w:t>
        <w:br/>
        <w:t>|</w:t>
        <w:br/>
        <w:t>+-- Current Circumstance / State</w:t>
        <w:br/>
        <w:t>|   +-- affected / relevant Actor(s), entity(s), or place(s)</w:t>
        <w:br/>
        <w:t>|   +-- progress / condition</w:t>
        <w:br/>
        <w:t>|   `-- causal resolution paths</w:t>
        <w:br/>
        <w:t>|</w:t>
        <w:br/>
        <w:t>+-- Timing</w:t>
        <w:br/>
        <w:t>|   +-- Day OR Week scale when timed</w:t>
        <w:br/>
        <w:t>|   +-- deadline / duration</w:t>
        <w:br/>
        <w:t>|   `-- autonomous evaluation cadence</w:t>
        <w:br/>
        <w:t>|</w:t>
        <w:br/>
        <w:t>+-- Access / Priority</w:t>
        <w:br/>
        <w:t>|   +-- Actor-related Player Opportunity</w:t>
        <w:br/>
        <w:t>|   |   +-- surfaced through reasonable Information path</w:t>
        <w:br/>
        <w:t>|   |   +-- Player Priority Window</w:t>
        <w:br/>
        <w:t>|   |   +-- max 1 autonomous progress contribution per Week</w:t>
        <w:br/>
        <w:t>|   |   `-- autonomous Actors cannot resolve while protected</w:t>
        <w:br/>
        <w:t>|   |</w:t>
        <w:br/>
        <w:t>|   +-- Public / Guild Opportunity</w:t>
        <w:br/>
        <w:t>|   |   +-- publicly visible / discoverable</w:t>
        <w:br/>
        <w:t>|   |   `-- world-owned unless Content explicitly reserves it</w:t>
        <w:br/>
        <w:t>|   |</w:t>
        <w:br/>
        <w:t>|   `-- World Circumstance</w:t>
        <w:br/>
        <w:t>|       +-- may remain unknown</w:t>
        <w:br/>
        <w:t>|       `-- may evolve without player involvement</w:t>
        <w:br/>
        <w:t>|</w:t>
        <w:br/>
        <w:t>`-- Lifecycle</w:t>
        <w:br/>
        <w:t xml:space="preserve">    +-- Resolve</w:t>
        <w:br/>
        <w:t xml:space="preserve">    +-- Fail</w:t>
        <w:br/>
        <w:t xml:space="preserve">    +-- Escalate</w:t>
        <w:br/>
        <w:t xml:space="preserve">    +-- Transform</w:t>
        <w:br/>
        <w:t xml:space="preserve">    `-- Continue</w:t>
      </w:r>
    </w:p>
    <w:p>
      <w:pPr>
        <w:pStyle w:val="Heading2"/>
      </w:pPr>
      <w:r>
        <w:t>Locked Situation rules</w:t>
      </w:r>
    </w:p>
    <w:p>
      <w:pPr>
        <w:pStyle w:val="CoreBullet"/>
      </w:pPr>
      <w:r>
        <w:t>Situations are the underlying Shell abstraction for quest-like and opportunity-like content; labels such as quest or date may remain UI/Content terms.</w:t>
      </w:r>
    </w:p>
    <w:p>
      <w:pPr>
        <w:pStyle w:val="CoreBullet"/>
      </w:pPr>
      <w:r>
        <w:t>Situations are never timed by AP.</w:t>
      </w:r>
    </w:p>
    <w:p>
      <w:pPr>
        <w:pStyle w:val="CoreBullet"/>
      </w:pPr>
      <w:r>
        <w:t>Duration/deadline and autonomous evaluation cadence are separate concepts.</w:t>
      </w:r>
    </w:p>
    <w:p>
      <w:pPr>
        <w:pStyle w:val="CoreBullet"/>
      </w:pPr>
      <w:r>
        <w:t>Actor-related meaningful player opportunities receive Player Priority and should not silently appear and resolve without a reasonable opportunity for the player to know about them.</w:t>
      </w:r>
    </w:p>
    <w:p>
      <w:pPr>
        <w:pStyle w:val="CoreBullet"/>
      </w:pPr>
      <w:r>
        <w:t>During Player Priority, the Situation as a whole can receive at most one autonomous progress contribution per Week.</w:t>
      </w:r>
    </w:p>
    <w:p>
      <w:pPr>
        <w:pStyle w:val="CoreBullet"/>
      </w:pPr>
      <w:r>
        <w:t>Autonomous Actors cannot make the final resolving contribution while Player Priority protection is active.</w:t>
      </w:r>
    </w:p>
    <w:p>
      <w:pPr>
        <w:pStyle w:val="CoreBullet"/>
      </w:pPr>
      <w:r>
        <w:t>Public/Guild Situations are visible opportunities but need not be player-reserved.</w:t>
      </w:r>
    </w:p>
    <w:p>
      <w:pPr>
        <w:pStyle w:val="CoreBullet"/>
      </w:pPr>
      <w:r>
        <w:t>World circumstances that are not designed player-facing opportunities may remain unknown and evolve independently.</w:t>
      </w:r>
    </w:p>
    <w:p>
      <w:pPr>
        <w:pStyle w:val="CoreBullet"/>
      </w:pPr>
      <w:r>
        <w:t>A Situation may resolve, fail, escalate, transform, or continue according to actual Events and Consequences.</w:t>
      </w:r>
    </w:p>
    <w:p>
      <w:pPr>
        <w:pStyle w:val="CoreBullet"/>
      </w:pPr>
      <w:r>
        <w:t>Situation emergence should be causal; zero new Situations at an evaluation boundary is valid.</w:t>
      </w:r>
    </w:p>
    <w:p>
      <w:pPr>
        <w:pStyle w:val="Heading1"/>
      </w:pPr>
      <w:r>
        <w:t>5. Events + Consequences</w:t>
      </w:r>
    </w:p>
    <w:p>
      <w:r>
        <w:t>The causal engine that records what happened and turns it into immediate, delayed, systemic, or adaptive change.</w:t>
      </w:r>
    </w:p>
    <w:p>
      <w:pPr>
        <w:pStyle w:val="Heading2"/>
      </w:pPr>
      <w:r>
        <w:t>Human description</w:t>
      </w:r>
    </w:p>
    <w:p>
      <w:r>
        <w:t>Events + Consequences are the glue between HearthVale's other pillars. An Event records a meaningful happening. Consequences apply what changes because that Event occurred: World State can change, Actors can gain Information, Situations can progress or transform, and new or delayed Events can become possible.</w:t>
      </w:r>
    </w:p>
    <w:p>
      <w:r>
        <w:t>HearthVale retains causal provenance where it matters so meaningful outcomes have understandable reasons. The world should not simply mutate because a random table wanted drama. Consequences propagate only through defined relationships between systems and state, which allows emergent chains without incoherent simulation soup.</w:t>
      </w:r>
    </w:p>
    <w:p>
      <w:r>
        <w:t>Consequences are not limited to direct immediate effects. An Event can change state now, and that changed state can alter what later systems do at a Day, Week, Chapter, or generational boundary. A later reaction may create another Event and another Consequence, allowing causality to propagate across long spans of play.</w:t>
      </w:r>
    </w:p>
    <w:p>
      <w:r>
        <w:t>HearthVale also distinguishes operational Events from historically significant Events. Immediate resolution may require many small Events, but HearthVale does not preserve every trivial transaction forever. Events that meaningfully explain the world, legacy, permanent discoveries, major changes, or future consequences can persist as history.</w:t>
      </w:r>
    </w:p>
    <w:p>
      <w:pPr>
        <w:pStyle w:val="Heading2"/>
      </w:pPr>
      <w:r>
        <w:t>Canonical consequence-chain example</w:t>
      </w:r>
    </w:p>
    <w:p>
      <w:pPr>
        <w:pStyle w:val="ArchitectureTree"/>
      </w:pPr>
      <w:r>
        <w:t>PLAYER DISCOVERS GOBLIN MARKET ON FLOOR 27</w:t>
        <w:br/>
        <w:t xml:space="preserve">        |</w:t>
        <w:br/>
        <w:t xml:space="preserve">        v</w:t>
        <w:br/>
        <w:t>EVENT: Goblin Market becomes a known permanent Pit discovery</w:t>
        <w:br/>
        <w:t xml:space="preserve">        |</w:t>
        <w:br/>
        <w:t xml:space="preserve">        +--&gt; shared discovered-world record expands</w:t>
        <w:br/>
        <w:t xml:space="preserve">        |</w:t>
        <w:br/>
        <w:t xml:space="preserve">        v</w:t>
        <w:br/>
        <w:t>SYSTEMIC CONSEQUENCE: Goblin population decreases across Floors 1-30</w:t>
        <w:br/>
        <w:t xml:space="preserve">        |</w:t>
        <w:br/>
        <w:t xml:space="preserve">        v</w:t>
        <w:br/>
        <w:t>CHAPTER ADVANCES</w:t>
        <w:br/>
        <w:t xml:space="preserve">        |</w:t>
        <w:br/>
        <w:t xml:space="preserve">        v</w:t>
        <w:br/>
        <w:t>LATER CONSEQUENCE: HearthVale vendors begin selling Goblin gear</w:t>
        <w:br/>
        <w:t xml:space="preserve">        |</w:t>
        <w:br/>
        <w:t xml:space="preserve">        v</w:t>
        <w:br/>
        <w:t>CHAPTER ADVANCES</w:t>
        <w:br/>
        <w:t xml:space="preserve">        |</w:t>
        <w:br/>
        <w:t xml:space="preserve">        v</w:t>
        <w:br/>
        <w:t>ADAPTIVE CONSEQUENCE: Goblins begin using Orc weapons</w:t>
        <w:br/>
        <w:br/>
        <w:t>Each later state exists because earlier world conditions changed; the chain can be</w:t>
        <w:br/>
        <w:t>explained through provenance rather than appearing as disconnected random content.</w:t>
      </w:r>
    </w:p>
    <w:p>
      <w:pPr>
        <w:pStyle w:val="Heading2"/>
      </w:pPr>
      <w:r>
        <w:t>Shell responsibility</w:t>
      </w:r>
    </w:p>
    <w:p>
      <w:pPr>
        <w:pStyle w:val="CoreBullet"/>
      </w:pPr>
      <w:r>
        <w:t>Create/receive meaningful Events from Actor Actions, Situation changes, Pit play, progression boundaries, and Shell/world rules.</w:t>
      </w:r>
    </w:p>
    <w:p>
      <w:pPr>
        <w:pStyle w:val="CoreBullet"/>
      </w:pPr>
      <w:r>
        <w:t>Apply defined Consequences to World State, Information, Situations, and later Events.</w:t>
      </w:r>
    </w:p>
    <w:p>
      <w:pPr>
        <w:pStyle w:val="CoreBullet"/>
      </w:pPr>
      <w:r>
        <w:t>Preserve cause/provenance for meaningful changes where it helps explanation, continuity, debugging, or history.</w:t>
      </w:r>
    </w:p>
    <w:p>
      <w:pPr>
        <w:pStyle w:val="CoreBullet"/>
      </w:pPr>
      <w:r>
        <w:t>Support immediate, delayed, systemic, and adaptive consequences.</w:t>
      </w:r>
    </w:p>
    <w:p>
      <w:pPr>
        <w:pStyle w:val="CoreBullet"/>
      </w:pPr>
      <w:r>
        <w:t>Allow causal chains across Days, Weeks, Chapters, and generations without evaluating every Event against every system.</w:t>
      </w:r>
    </w:p>
    <w:p>
      <w:pPr>
        <w:pStyle w:val="CoreBullet"/>
      </w:pPr>
      <w:r>
        <w:t>Use the same Event -&gt; Consequence model for player activity, autonomous activity, Pit outcomes, weekly rules, and compressed historical advancement.</w:t>
      </w:r>
    </w:p>
    <w:p>
      <w:pPr>
        <w:pStyle w:val="CoreBullet"/>
      </w:pPr>
      <w:r>
        <w:t>Distinguish operational Events from historically significant Events so HearthVale remembers what matters without archiving every trivial operation.</w:t>
      </w:r>
    </w:p>
    <w:p>
      <w:pPr>
        <w:pStyle w:val="Heading2"/>
      </w:pPr>
      <w:r>
        <w:t>Architecture / system tree</w:t>
      </w:r>
    </w:p>
    <w:p>
      <w:pPr>
        <w:pStyle w:val="ArchitectureTree"/>
      </w:pPr>
      <w:r>
        <w:t>HEARTHVALE EVENTS + CONSEQUENCES</w:t>
        <w:br/>
        <w:t>|</w:t>
        <w:br/>
        <w:t>+-- Event</w:t>
        <w:br/>
        <w:t>|   +-- what happened</w:t>
        <w:br/>
        <w:t>|   +-- participants / affected entities</w:t>
        <w:br/>
        <w:t>|   +-- context / scene / progression boundary</w:t>
        <w:br/>
        <w:t>|   `-- cause / provenance when meaningful</w:t>
        <w:br/>
        <w:t>|</w:t>
        <w:br/>
        <w:t>+-- Consequence</w:t>
        <w:br/>
        <w:t>|   +-- immediate state change</w:t>
        <w:br/>
        <w:t>|   +-- delayed effect / future eligibility</w:t>
        <w:br/>
        <w:t>|   +-- systemic reaction</w:t>
        <w:br/>
        <w:t>|   +-- adaptive reaction</w:t>
        <w:br/>
        <w:t>|   +-- Information change</w:t>
        <w:br/>
        <w:t>|   +-- Situation change</w:t>
        <w:br/>
        <w:t>|   `-- new Event</w:t>
        <w:br/>
        <w:t>|</w:t>
        <w:br/>
        <w:t>+-- Causal Chain</w:t>
        <w:br/>
        <w:t>|   `-- X -&gt; state changes -&gt; Y becomes possible -&gt; Y -&gt; Z -&gt; ...</w:t>
        <w:br/>
        <w:t>|</w:t>
        <w:br/>
        <w:t>`-- Persistence</w:t>
        <w:br/>
        <w:t xml:space="preserve">    +-- operational Event: needed for current causal resolution</w:t>
        <w:br/>
        <w:t xml:space="preserve">    `-- historical Event: retained because it meaningfully explains the world</w:t>
      </w:r>
    </w:p>
    <w:p>
      <w:pPr>
        <w:pStyle w:val="Heading2"/>
      </w:pPr>
      <w:r>
        <w:t>Locked Events + Consequences rules</w:t>
      </w:r>
    </w:p>
    <w:p>
      <w:pPr>
        <w:pStyle w:val="CoreBullet"/>
      </w:pPr>
      <w:r>
        <w:t>Meaningful happenings produce Events, and Events produce defined Consequences.</w:t>
      </w:r>
    </w:p>
    <w:p>
      <w:pPr>
        <w:pStyle w:val="CoreBullet"/>
      </w:pPr>
      <w:r>
        <w:t>Events retain causal provenance where meaningful so important state changes can be explained.</w:t>
      </w:r>
    </w:p>
    <w:p>
      <w:pPr>
        <w:pStyle w:val="CoreBullet"/>
      </w:pPr>
      <w:r>
        <w:t>Consequences may be immediate, delayed, systemic, or adaptive and may establish conditions that other systems react to later.</w:t>
      </w:r>
    </w:p>
    <w:p>
      <w:pPr>
        <w:pStyle w:val="CoreBullet"/>
      </w:pPr>
      <w:r>
        <w:t>Consequences can produce new Events or Situations, creating causal chains across progression boundaries.</w:t>
      </w:r>
    </w:p>
    <w:p>
      <w:pPr>
        <w:pStyle w:val="CoreBullet"/>
      </w:pPr>
      <w:r>
        <w:t>Causal propagation only occurs through defined relationships; HearthVale does not roll every Event against every system looking for drama.</w:t>
      </w:r>
    </w:p>
    <w:p>
      <w:pPr>
        <w:pStyle w:val="CoreBullet"/>
      </w:pPr>
      <w:r>
        <w:t>Player, autonomous, Pit, weekly, and compressed historical activity all use the same Event -&gt; Consequence model even when resolution granularity differs.</w:t>
      </w:r>
    </w:p>
    <w:p>
      <w:pPr>
        <w:pStyle w:val="CoreBullet"/>
      </w:pPr>
      <w:r>
        <w:t>Not every operational Event becomes permanent history.</w:t>
      </w:r>
    </w:p>
    <w:p>
      <w:pPr>
        <w:pStyle w:val="Heading1"/>
      </w:pPr>
      <w:r>
        <w:t>6. Scene Progression</w:t>
      </w:r>
    </w:p>
    <w:p>
      <w:r>
        <w:t>The HearthVale interpretation of the LWE heartbeat: when causality resolves, when Actors advance, and when the wider world moves.</w:t>
      </w:r>
    </w:p>
    <w:p>
      <w:pPr>
        <w:pStyle w:val="Heading2"/>
      </w:pPr>
      <w:r>
        <w:t>Human description</w:t>
      </w:r>
    </w:p>
    <w:p>
      <w:r>
        <w:t>HearthVale does not use a mandatory continuously ticking clock. It uses nested LWE progression layers. Scenes resolve immediate causality. AP measures player-facing opportunity during the active Day. Day boundaries resolve off-screen Actors and plausible Information movement. Weekly Snapshots reconcile the accumulated week and refresh explicitly weekly state. Chapter transitions advance actual chronology through compressed historical resolution.</w:t>
      </w:r>
    </w:p>
    <w:p>
      <w:r>
        <w:t>The player-controlled Actor starts with baseline Max AP 4 and baseline Max Sanity 5 under the current HearthVale design; character progression may increase both maxima. AP is not fixed clock time, and spending AP does not automatically grant the rest of the world another turn. Reaching 0 AP does not itself end the Day if free Actions remain available.</w:t>
      </w:r>
    </w:p>
    <w:p>
      <w:r>
        <w:t>The Pit is a nested special case. The entire expedition is one 1-AP activity even though it contains many internal Actions, Scenes, Beats, Steps, Rooms, and Floors. Broader HearthVale progression does not advance room-by-room. Qualifying permanent Pit discoveries may commit immediately to World State/history and to HearthVale's shared discovered-world record without advancing world time.</w:t>
      </w:r>
    </w:p>
    <w:p>
      <w:r>
        <w:t>Day resolution asks what people did. Weekly resolution asks what the world looks like now that the week happened. Chapter resolution says time has passed and the board may be different. The exact chronological amount skipped between playable Chapters remains a balance/playtest choice rather than a Shell-architecture constant.</w:t>
      </w:r>
    </w:p>
    <w:p>
      <w:pPr>
        <w:pStyle w:val="Heading2"/>
      </w:pPr>
      <w:r>
        <w:t>Shell responsibility</w:t>
      </w:r>
    </w:p>
    <w:p>
      <w:pPr>
        <w:pStyle w:val="CoreBullet"/>
      </w:pPr>
      <w:r>
        <w:t>Resolve direct Scene causality immediately.</w:t>
      </w:r>
    </w:p>
    <w:p>
      <w:pPr>
        <w:pStyle w:val="CoreBullet"/>
      </w:pPr>
      <w:r>
        <w:t>Treat AP as player-facing opportunity rather than literal clock time or autonomous-world turns.</w:t>
      </w:r>
    </w:p>
    <w:p>
      <w:pPr>
        <w:pStyle w:val="CoreBullet"/>
      </w:pPr>
      <w:r>
        <w:t>Resolve off-screen Actors at the Day boundary with 0-1 meaningful accomplishment per Actor.</w:t>
      </w:r>
    </w:p>
    <w:p>
      <w:pPr>
        <w:pStyle w:val="CoreBullet"/>
      </w:pPr>
      <w:r>
        <w:t>Allow plausible Information propagation at Day boundaries without global synchronization.</w:t>
      </w:r>
    </w:p>
    <w:p>
      <w:pPr>
        <w:pStyle w:val="CoreBullet"/>
      </w:pPr>
      <w:r>
        <w:t>Use the Weekly Tick as snapshot/reconciliation, not an additional Actor turn.</w:t>
      </w:r>
    </w:p>
    <w:p>
      <w:pPr>
        <w:pStyle w:val="CoreBullet"/>
      </w:pPr>
      <w:r>
        <w:t>Resolve explicitly weekly Situations/rules and refresh eligible Ephemeral state at Weekly Snapshots.</w:t>
      </w:r>
    </w:p>
    <w:p>
      <w:pPr>
        <w:pStyle w:val="CoreBullet"/>
      </w:pPr>
      <w:r>
        <w:t>Advance actual chronology and Living state through compressed historical simulation at Chapter transitions.</w:t>
      </w:r>
    </w:p>
    <w:p>
      <w:pPr>
        <w:pStyle w:val="CoreBullet"/>
      </w:pPr>
      <w:r>
        <w:t>Keep Situation timing on Day/Week scales rather than AP.</w:t>
      </w:r>
    </w:p>
    <w:p>
      <w:pPr>
        <w:pStyle w:val="CoreBullet"/>
      </w:pPr>
      <w:r>
        <w:t>Treat an entire Pit expedition as one 1-AP activity while allowing internal LWE Scenes to resolve normally.</w:t>
      </w:r>
    </w:p>
    <w:p>
      <w:pPr>
        <w:pStyle w:val="Heading2"/>
      </w:pPr>
      <w:r>
        <w:t>Architecture / system tree</w:t>
      </w:r>
    </w:p>
    <w:p>
      <w:pPr>
        <w:pStyle w:val="ArchitectureTree"/>
      </w:pPr>
      <w:r>
        <w:t>HEARTHVALE SCENE PROGRESSION</w:t>
        <w:br/>
        <w:t>|</w:t>
        <w:br/>
        <w:t>+-- Scene / Beat / Step</w:t>
        <w:br/>
        <w:t>|   +-- local Actor decisions / Actions</w:t>
        <w:br/>
        <w:t>|   +-- Event records what happened</w:t>
        <w:br/>
        <w:t>|   `-- direct Consequences become true immediately</w:t>
        <w:br/>
        <w:t>|</w:t>
        <w:br/>
        <w:t>+-- AP Activity Layer</w:t>
        <w:br/>
        <w:t>|   +-- player-facing opportunity budget</w:t>
        <w:br/>
        <w:t>|   +-- baseline Max AP = 4; progression may increase it</w:t>
        <w:br/>
        <w:t>|   +-- AP != fixed clock time</w:t>
        <w:br/>
        <w:t>|   +-- spending AP != broad world advancement</w:t>
        <w:br/>
        <w:t>|   `-- Pit Expedition</w:t>
        <w:br/>
        <w:t>|       +-- entire expedition = 1 AP activity</w:t>
        <w:br/>
        <w:t>|       +-- many internal Actions / Scenes</w:t>
        <w:br/>
        <w:t>|       +-- no broad world advancement room-by-room</w:t>
        <w:br/>
        <w:t>|       `-- permanent discoveries may commit immediately</w:t>
        <w:br/>
        <w:t>|</w:t>
        <w:br/>
        <w:t>+-- Day Boundary</w:t>
        <w:br/>
        <w:t>|   +-- each off-screen Actor: 0 or 1 meaningful accomplishment</w:t>
        <w:br/>
        <w:t>|   +-- weighted choice using Main Goal + eligible alternatives</w:t>
        <w:br/>
        <w:t>|   +-- plausible ordinary Information propagation</w:t>
        <w:br/>
        <w:t>|   +-- Day-based Situation evaluation / deadlines</w:t>
        <w:br/>
        <w:t>|   `-- next Day state</w:t>
        <w:br/>
        <w:t>|</w:t>
        <w:br/>
        <w:t>+-- Weekly Snapshot</w:t>
        <w:br/>
        <w:t>|   +-- reconcile accumulated weekly changes</w:t>
        <w:br/>
        <w:t>|   +-- Week-based Situations / rules</w:t>
        <w:br/>
        <w:t>|   +-- reset protected-Situation weekly autonomous contribution allowance</w:t>
        <w:br/>
        <w:t>|   +-- refresh eligible Ephemeral state</w:t>
        <w:br/>
        <w:t>|   +-- evaluate causal eligibility for new Situations / consequences</w:t>
        <w:br/>
        <w:t>|   `-- no extra Actor turn</w:t>
        <w:br/>
        <w:t>|</w:t>
        <w:br/>
        <w:t>`-- Chapter Transition / Historical Advancement</w:t>
        <w:br/>
        <w:t xml:space="preserve">    +-- end playable Chapter</w:t>
        <w:br/>
        <w:t xml:space="preserve">    +-- advance chronology by Shell-defined amount</w:t>
        <w:br/>
        <w:t xml:space="preserve">    +-- compressed historical resolution</w:t>
        <w:br/>
        <w:t xml:space="preserve">    +-- Living state may materially change</w:t>
        <w:br/>
        <w:t xml:space="preserve">    +-- significant Events become history</w:t>
        <w:br/>
        <w:t xml:space="preserve">    +-- unresolved consequences may become Chapter conditions</w:t>
        <w:br/>
        <w:t xml:space="preserve">    `-- begin next Chapter after those changes already occurred</w:t>
      </w:r>
    </w:p>
    <w:p>
      <w:pPr>
        <w:pStyle w:val="Heading2"/>
      </w:pPr>
      <w:r>
        <w:t>Locked Scene Progression rules</w:t>
      </w:r>
    </w:p>
    <w:p>
      <w:pPr>
        <w:pStyle w:val="CoreBullet"/>
      </w:pPr>
      <w:r>
        <w:t>Scenes resolve causality; they are not fixed amounts of clock time.</w:t>
      </w:r>
    </w:p>
    <w:p>
      <w:pPr>
        <w:pStyle w:val="CoreBullet"/>
      </w:pPr>
      <w:r>
        <w:t>Direct Action consequences become true immediately and can affect later same-Day Actions when Information/state access permits.</w:t>
      </w:r>
    </w:p>
    <w:p>
      <w:pPr>
        <w:pStyle w:val="CoreBullet"/>
      </w:pPr>
      <w:r>
        <w:t>Baseline Max AP is 4, not an immutable game-wide cap; character progression may increase Max AP and Max Sanity.</w:t>
      </w:r>
    </w:p>
    <w:p>
      <w:pPr>
        <w:pStyle w:val="CoreBullet"/>
      </w:pPr>
      <w:r>
        <w:t>Spending AP does not itself advance broad autonomous-world simulation.</w:t>
      </w:r>
    </w:p>
    <w:p>
      <w:pPr>
        <w:pStyle w:val="CoreBullet"/>
      </w:pPr>
      <w:r>
        <w:t>The entire Pit expedition is one 1-AP activity; internal movement and Scenes do not charge additional AP under the current Shell architecture.</w:t>
      </w:r>
    </w:p>
    <w:p>
      <w:pPr>
        <w:pStyle w:val="CoreBullet"/>
      </w:pPr>
      <w:r>
        <w:t>Qualifying permanent Pit discoveries can update persistent history/shared discovery while the expedition is active without advancing world time.</w:t>
      </w:r>
    </w:p>
    <w:p>
      <w:pPr>
        <w:pStyle w:val="CoreBullet"/>
      </w:pPr>
      <w:r>
        <w:t>Each off-screen Actor may accomplish at most one meaningful thing per Day; zero is valid.</w:t>
      </w:r>
    </w:p>
    <w:p>
      <w:pPr>
        <w:pStyle w:val="CoreBullet"/>
      </w:pPr>
      <w:r>
        <w:t>The Weekly Tick is a snapshot/reconciliation boundary, not another Actor turn.</w:t>
      </w:r>
    </w:p>
    <w:p>
      <w:pPr>
        <w:pStyle w:val="CoreBullet"/>
      </w:pPr>
      <w:r>
        <w:t>The Chapter boundary advances actual chronology and uses compressed historical simulation; the player does not retroactively participate in skipped history.</w:t>
      </w:r>
    </w:p>
    <w:p>
      <w:pPr>
        <w:pStyle w:val="CoreBullet"/>
      </w:pPr>
      <w:r>
        <w:t>Exact chronological years skipped between Chapters remain PLAYTEST.</w:t>
      </w:r>
    </w:p>
    <w:p>
      <w:pPr>
        <w:pStyle w:val="CoreBullet"/>
      </w:pPr>
      <w:r>
        <w:t>Real-world offline time does not advance HearthVale.</w:t>
      </w:r>
    </w:p>
    <w:p>
      <w:pPr>
        <w:pStyle w:val="Heading2"/>
      </w:pPr>
      <w:r>
        <w:t>Progression maxim</w:t>
      </w:r>
    </w:p>
    <w:p>
      <w:pPr>
        <w:pStyle w:val="ArchitectureTree"/>
      </w:pPr>
      <w:r>
        <w:t>Scenes resolve what happens.</w:t>
        <w:br/>
        <w:t>Days resolve what people did.</w:t>
        <w:br/>
        <w:t>Weeks snapshot how the world moved.</w:t>
        <w:br/>
        <w:t>Chapters prove that time passed.</w:t>
        <w:br/>
        <w:t>Generations prove that HearthVale remembers.</w:t>
      </w:r>
    </w:p>
    <w:p>
      <w:pPr>
        <w:pStyle w:val="Heading1"/>
      </w:pPr>
      <w:r>
        <w:t>Cross-pillar integration contracts</w:t>
      </w:r>
    </w:p>
    <w:p>
      <w:r>
        <w:t>These are the handoffs that keep the six pillars harmonious rather than turning them into overlapping systems.</w:t>
      </w:r>
    </w:p>
    <w:p>
      <w:r>
        <w:rPr>
          <w:b/>
        </w:rPr>
        <w:t xml:space="preserve">World State -&gt; Actors + Actions: </w:t>
      </w:r>
      <w:r>
        <w:t>Current truth determines what Actions are physically/logically available; Actor Information determines which of those possibilities the Actor can knowingly choose.</w:t>
      </w:r>
    </w:p>
    <w:p>
      <w:r>
        <w:rPr>
          <w:b/>
        </w:rPr>
        <w:t xml:space="preserve">Actors + Actions -&gt; Events + Consequences: </w:t>
      </w:r>
      <w:r>
        <w:t>Actors do not directly mutate arbitrary systems. Their resolved Actions/accomplishments produce Events and Consequences that change the world.</w:t>
      </w:r>
    </w:p>
    <w:p>
      <w:r>
        <w:rPr>
          <w:b/>
        </w:rPr>
        <w:t xml:space="preserve">World State &lt;-&gt; Information: </w:t>
      </w:r>
      <w:r>
        <w:t>Objective truth and Actor knowledge remain separate. Information may lag behind, misrepresent, or incompletely reflect World State.</w:t>
      </w:r>
    </w:p>
    <w:p>
      <w:r>
        <w:rPr>
          <w:b/>
        </w:rPr>
        <w:t xml:space="preserve">Information -&gt; Situations: </w:t>
      </w:r>
      <w:r>
        <w:t>Player-facing Actor opportunities must be surfaced through a reasonable Information path; background world circumstances need not be known.</w:t>
      </w:r>
    </w:p>
    <w:p>
      <w:r>
        <w:rPr>
          <w:b/>
        </w:rPr>
        <w:t xml:space="preserve">Situations -&gt; Actors + Actions: </w:t>
      </w:r>
      <w:r>
        <w:t>Active Situations create or weight eligible Actions for relevant Actors without becoming player-owned objects.</w:t>
      </w:r>
    </w:p>
    <w:p>
      <w:r>
        <w:rPr>
          <w:b/>
        </w:rPr>
        <w:t xml:space="preserve">Events + Consequences -&gt; Situations: </w:t>
      </w:r>
      <w:r>
        <w:t>Situations emerge, progress, escalate, transform, resolve, or fail because causal Events/Consequences changed the relevant circumstances.</w:t>
      </w:r>
    </w:p>
    <w:p>
      <w:r>
        <w:rPr>
          <w:b/>
        </w:rPr>
        <w:t xml:space="preserve">Events + Consequences -&gt; World State / Information: </w:t>
      </w:r>
      <w:r>
        <w:t>Consequences are the authorized causal route by which meaningful happenings alter current truth and who knows what.</w:t>
      </w:r>
    </w:p>
    <w:p>
      <w:r>
        <w:rPr>
          <w:b/>
        </w:rPr>
        <w:t xml:space="preserve">Scene Progression -&gt; every pillar: </w:t>
      </w:r>
      <w:r>
        <w:t>Progression decides when each layer gets evaluated or reconciled; it does not own the semantics of Actor goals, Information, Situation meaning, or consequences.</w:t>
      </w:r>
    </w:p>
    <w:p>
      <w:r>
        <w:rPr>
          <w:b/>
        </w:rPr>
        <w:t xml:space="preserve">Chapter progression -&gt; World State + Events/History: </w:t>
      </w:r>
      <w:r>
        <w:t>Compressed historical advancement changes Living state through Events/Consequences and preserves only meaningful history rather than simulating every skipped Day.</w:t>
      </w:r>
    </w:p>
    <w:p>
      <w:r>
        <w:rPr>
          <w:b/>
        </w:rPr>
        <w:t xml:space="preserve">Pit discovery -&gt; World State + Information: </w:t>
      </w:r>
      <w:r>
        <w:t>A qualifying permanent Pit discovery updates persistent discovery/history and is promoted to HearthVale's shared discovered-world record; this is a specific Shell exception, not global omniscience.</w:t>
      </w:r>
    </w:p>
    <w:p>
      <w:pPr>
        <w:pStyle w:val="Heading1"/>
      </w:pPr>
      <w:r>
        <w:t>Deliberately not separate foundational systems</w:t>
      </w:r>
    </w:p>
    <w:p>
      <w:r>
        <w:t>Several HearthVale concepts are important, but the six-pillar architecture already gives them a home.</w:t>
      </w:r>
    </w:p>
    <w:p>
      <w:pPr>
        <w:pStyle w:val="ArchitectureTree"/>
      </w:pPr>
      <w:r>
        <w:t>TIME / CALENDAR</w:t>
        <w:br/>
        <w:t>`-- Scene Progression</w:t>
        <w:br/>
        <w:br/>
        <w:t>AP</w:t>
        <w:br/>
        <w:t>`-- HearthVale player-opportunity resource inside Scene Progression</w:t>
        <w:br/>
        <w:br/>
        <w:t>QUESTS / DATES / FAVORS / GUILD WORK</w:t>
        <w:br/>
        <w:t>`-- Situation content / presentation</w:t>
        <w:br/>
        <w:br/>
        <w:t>MAIN GOAL</w:t>
        <w:br/>
        <w:t>`-- Actor state/content used by autonomous Action weighting</w:t>
        <w:br/>
        <w:br/>
        <w:t>RUMORS / LIES / MISUNDERSTANDINGS</w:t>
        <w:br/>
        <w:t>`-- Information content/outcomes</w:t>
        <w:br/>
        <w:br/>
        <w:t>MEMORY / FORGETTING</w:t>
        <w:br/>
        <w:t>`-- Core capability; HearthVale does not require a routine forgetting subsystem</w:t>
        <w:br/>
        <w:br/>
        <w:t>HISTORY</w:t>
        <w:br/>
        <w:t>`-- meaningful retained Events/provenance plus current World State consequences</w:t>
        <w:br/>
        <w:br/>
        <w:t>PIT / SOCIAL / BUSINESS / TRAINING</w:t>
        <w:br/>
        <w:t>`-- Shell/content domains expressed through the same six Core contracts</w:t>
      </w:r>
    </w:p>
    <w:p>
      <w:pPr>
        <w:pStyle w:val="Heading1"/>
      </w:pPr>
      <w:r>
        <w:t>Architecture boundary / not locked here</w:t>
      </w:r>
    </w:p>
    <w:p>
      <w:r>
        <w:t>This record locks the HearthVale Shell contracts, not every Content or balance decision that will eventually use them.</w:t>
      </w:r>
    </w:p>
    <w:p>
      <w:pPr>
        <w:pStyle w:val="CoreBullet"/>
      </w:pPr>
      <w:r>
        <w:t>Specific Actor Attributes, formulas, stat curves, probability math, and exact Max AP/Max Sanity growth rules remain Shell balance/content work unless separately locked.</w:t>
      </w:r>
    </w:p>
    <w:p>
      <w:pPr>
        <w:pStyle w:val="CoreBullet"/>
      </w:pPr>
      <w:r>
        <w:t>Specific Main Goals, personalities, relationships, professions, businesses, services, individual Actions, and concrete Actor stories belong to the Content/Context/Story layer.</w:t>
      </w:r>
    </w:p>
    <w:p>
      <w:pPr>
        <w:pStyle w:val="CoreBullet"/>
      </w:pPr>
      <w:r>
        <w:t>Specific Situations, quest text, date content, deadlines, rewards, public-board capacity, and individual player-priority durations are Content/balance decisions unless separately locked.</w:t>
      </w:r>
    </w:p>
    <w:p>
      <w:pPr>
        <w:pStyle w:val="CoreBullet"/>
      </w:pPr>
      <w:r>
        <w:t>Specific Information claims, rumors, lies, secrets, and who chooses to share them are Content/Actor-behavior decisions; the Shell only provides the valid-path architecture.</w:t>
      </w:r>
    </w:p>
    <w:p>
      <w:pPr>
        <w:pStyle w:val="CoreBullet"/>
      </w:pPr>
      <w:r>
        <w:t>Specific historical events, shortages, disasters, births, deaths, migrations, business changes, or Chapter conditions are generated/content outcomes rather than guaranteed architecture.</w:t>
      </w:r>
    </w:p>
    <w:p>
      <w:pPr>
        <w:pStyle w:val="CoreBullet"/>
      </w:pPr>
      <w:r>
        <w:t>Exact chronological years skipped between playable Chapters remain PLAYTEST.</w:t>
      </w:r>
    </w:p>
    <w:p>
      <w:pPr>
        <w:pStyle w:val="CoreBullet"/>
      </w:pPr>
      <w:r>
        <w:t>The presence or absence of a specific starting service such as a blacksmith is a Content/game-design question, not a six-pillar requirement.</w:t>
      </w:r>
    </w:p>
    <w:p>
      <w:pPr>
        <w:pStyle w:val="Heading1"/>
      </w:pPr>
      <w:r>
        <w:t>Legacy notes superseded by this record</w:t>
      </w:r>
    </w:p>
    <w:p>
      <w:r>
        <w:t>The six current pillar contracts are internally consistent, but several older HearthVale notes describe earlier progression assumptions. These should be updated when the Master Design is revised.</w:t>
      </w:r>
    </w:p>
    <w:p>
      <w:pPr>
        <w:pStyle w:val="CoreBullet"/>
      </w:pPr>
      <w:r>
        <w:t>Older Master Design: 4 AP per Day as a fixed value. Current architecture: the player starts with baseline Max AP 4; progression may increase Max AP. Baseline Max Sanity 5 may likewise increase through character progression.</w:t>
      </w:r>
    </w:p>
    <w:p>
      <w:pPr>
        <w:pStyle w:val="CoreBullet"/>
      </w:pPr>
      <w:r>
        <w:t>Older Master Design: crossing into another Pit Stratum costs an additional 1 AP. Current architecture: the entire Pit expedition is one 1-AP activity, regardless of internal Rooms/Floors/Strata, unless this architecture is deliberately changed later.</w:t>
      </w:r>
    </w:p>
    <w:p>
      <w:pPr>
        <w:pStyle w:val="CoreBullet"/>
      </w:pPr>
      <w:r>
        <w:t>Older Master Design: Weekly Tick directly progresses NPC goals, NPC expedition outcomes, and similar Actor activity. Current architecture: off-screen Actors resolve 0-1 meaningful accomplishments at Day boundaries; Weekly Tick is a snapshot/reconciliation boundary and does not grant another Actor turn.</w:t>
      </w:r>
    </w:p>
    <w:p>
      <w:pPr>
        <w:pStyle w:val="CoreBullet"/>
      </w:pPr>
      <w:r>
        <w:t>Earlier standalone Scene Progression record: permanent Pit discoveries still required ordinary Information propagation. Current Information architecture supersedes that wording: recognized permanent Pit discoveries are promoted directly into HearthVale's shared discovered-world record, while incidental/private Pit information still follows ordinary Information rules.</w:t>
      </w:r>
    </w:p>
    <w:p>
      <w:pPr>
        <w:pStyle w:val="CoreBullet"/>
      </w:pPr>
      <w:r>
        <w:t>Older quest-system terminology remains usable in UI/Content, but the current Shell architecture treats public quests, personal opportunities, dates, favors, and related content as uses of the Situation pillar rather than separate foundational systems.</w:t>
      </w:r>
    </w:p>
    <w:p>
      <w:pPr>
        <w:pStyle w:val="Heading1"/>
      </w:pPr>
      <w:r>
        <w:t>Locked six-pillar maxims</w:t>
      </w:r>
    </w:p>
    <w:p>
      <w:pPr>
        <w:pStyle w:val="ArchitectureTree"/>
      </w:pPr>
      <w:r>
        <w:t>World State says what is true.</w:t>
        <w:br/>
        <w:t>Information says who knows or believes it.</w:t>
        <w:br/>
        <w:t>Actors are who can act.</w:t>
        <w:br/>
        <w:t>Actions are what they can attempt or accomplish.</w:t>
        <w:br/>
        <w:t>Situations are what currently invites or demands action.</w:t>
        <w:br/>
        <w:t>Events record what happened.</w:t>
        <w:br/>
        <w:t>Consequences explain what changed and what may follow.</w:t>
        <w:br/>
        <w:t>Scene Progression decides when the world resolves and advances.</w:t>
        <w:br/>
        <w:br/>
        <w:t>The player is an Actor with the Player Controller.</w:t>
        <w:br/>
        <w:t>AP is opportunity, not Action and not literal time.</w:t>
        <w:br/>
        <w:t>The world may move without the player, but meaningful personal opportunities are not silently stolen.</w:t>
        <w:br/>
        <w:t>The character resets. HearthVale does not.</w:t>
        <w:br/>
        <w:t>The Pit stays dangerous. HearthVale remembers.</w:t>
      </w:r>
    </w:p>
    <w:p/>
    <w:p>
      <w:r>
        <w:t>Record basis: Living World Engine — Six Core Pillars, Core Architecture Record Version 1; HearthVale Master Design Current; and locked HearthVale Shell architecture decisions from September 8, 2026. This complete record supersedes conflicting six-pillar architecture statements in older HearthVale notes and earlier partial records.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sz w:val="16"/>
      </w:rPr>
      <w:t>Living World Engine — Six Core Pillars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F3552"/>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52677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5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2677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Tree">
    <w:name w:val="Architecture Tree"/>
    <w:pPr>
      <w:spacing w:before="40" w:after="180" w:line="240" w:lineRule="auto"/>
      <w:ind w:left="173" w:right="72"/>
    </w:pPr>
    <w:rPr>
      <w:rFonts w:ascii="Liberation Mono" w:hAnsi="Liberation Mono"/>
      <w:sz w:val="18"/>
    </w:rPr>
  </w:style>
  <w:style w:type="paragraph" w:customStyle="1" w:styleId="CoreBullet">
    <w:name w:val="Core Bullet"/>
    <w:basedOn w:val="Normal"/>
    <w:pPr>
      <w:spacing w:after="40"/>
      <w:ind w:left="317"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World Engine — Six Core Pillars</dc:title>
  <dc:subject>Core architecture record</dc:subject>
  <dc:creator>python-docx</dc:creator>
  <cp:keywords>Living World Engine, LWE, Core, Shell, Actors, Scenes, Emergence</cp:keywords>
  <dc:description>generated by python-docx</dc:description>
  <cp:lastModifiedBy/>
  <cp:revision>1</cp:revision>
  <dcterms:created xsi:type="dcterms:W3CDTF">2013-12-23T23:15:00Z</dcterms:created>
  <dcterms:modified xsi:type="dcterms:W3CDTF">2013-12-23T23:15:00Z</dcterms:modified>
  <cp:category/>
</cp:coreProperties>
</file>