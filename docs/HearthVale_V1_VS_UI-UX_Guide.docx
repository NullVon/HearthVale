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ptos Display" w:hAnsi="Aptos Display"/>
          <w:b/>
          <w:color w:val="2F6671"/>
          <w:sz w:val="30"/>
        </w:rPr>
        <w:t>HEARTHVALE</w:t>
      </w:r>
    </w:p>
    <w:p>
      <w:pPr>
        <w:spacing w:before="320"/>
        <w:jc w:val="center"/>
      </w:pPr>
      <w:r>
        <w:rPr>
          <w:rFonts w:ascii="Aptos Display" w:hAnsi="Aptos Display"/>
          <w:b/>
          <w:color w:val="20364A"/>
          <w:sz w:val="56"/>
        </w:rPr>
        <w:t>V1 VS UI/UX Guide</w:t>
      </w:r>
    </w:p>
    <w:p>
      <w:pPr>
        <w:jc w:val="center"/>
      </w:pPr>
      <w:r>
        <w:rPr>
          <w:color w:val="5B6770"/>
          <w:sz w:val="24"/>
        </w:rPr>
        <w:t>Portrait-first, asset-free interface specification, wireframes, navigation rules, combat presentation, responsive behavior, and implementation guidance.</w:t>
      </w:r>
    </w:p>
    <w:p>
      <w:pPr>
        <w:spacing w:before="400"/>
        <w:jc w:val="center"/>
      </w:pPr>
      <w:r>
        <w:rPr>
          <w:b/>
          <w:color w:val="1F2933"/>
          <w:sz w:val="21"/>
        </w:rPr>
        <w:t>Consistency-pass baseline - September 11, 2026</w:t>
      </w:r>
    </w:p>
    <w:p>
      <w:pPr>
        <w:spacing w:before="520"/>
        <w:jc w:val="center"/>
      </w:pPr>
      <w:r>
        <w:rPr>
          <w:i/>
          <w:color w:val="2F6671"/>
          <w:sz w:val="24"/>
        </w:rPr>
        <w:t>“The character resets; HearthVale does not.”</w:t>
      </w:r>
    </w:p>
    <w:p>
      <w:r>
        <w:br w:type="page"/>
      </w:r>
    </w:p>
    <w:p>
      <w:pPr>
        <w:pStyle w:val="Heading1"/>
        <w:keepNext/>
      </w:pPr>
      <w:r>
        <w:t>Shared Design Foundation</w:t>
      </w:r>
    </w:p>
    <w:p>
      <w:pPr>
        <w:pStyle w:val="Callout"/>
      </w:pPr>
      <w:r>
        <w:t>Creative north star: The character resets; HearthVale does not.</w:t>
      </w:r>
    </w:p>
    <w:p>
      <w:pPr>
        <w:pStyle w:val="CompactBullet"/>
      </w:pPr>
      <w:r>
        <w:t>•  The player is an Actor, not a chosen hero. Importance is earned through action and history.</w:t>
      </w:r>
    </w:p>
    <w:p>
      <w:pPr>
        <w:pStyle w:val="CompactBullet"/>
      </w:pPr>
      <w:r>
        <w:t>•  The world does not wait politely for the player. Other Actors can act, succeed, fail, discover, and receive historical credit.</w:t>
      </w:r>
    </w:p>
    <w:p>
      <w:pPr>
        <w:pStyle w:val="CompactBullet"/>
      </w:pPr>
      <w:r>
        <w:t>•  HearthVale establishes truth. LWE reacts to truth.</w:t>
      </w:r>
    </w:p>
    <w:p>
      <w:pPr>
        <w:pStyle w:val="CompactBullet"/>
      </w:pPr>
      <w:r>
        <w:t>•  Simple visible rules should produce emergent complexity. Do not add a meter, timer, category, or subsystem unless existing rules cannot express the need.</w:t>
      </w:r>
    </w:p>
    <w:p>
      <w:pPr>
        <w:pStyle w:val="CompactBullet"/>
      </w:pPr>
      <w:r>
        <w:t>•  Actors exploit known world state; player exploration expands known world state.</w:t>
      </w:r>
    </w:p>
    <w:p>
      <w:pPr>
        <w:pStyle w:val="CompactBullet"/>
      </w:pPr>
      <w:r>
        <w:t>•  Inheritance advances the starting line, not the finish line. Investment in the future is power not spent now.</w:t>
      </w:r>
    </w:p>
    <w:p>
      <w:pPr>
        <w:pStyle w:val="CompactBullet"/>
      </w:pPr>
      <w:r>
        <w:t>•  Stats open possibilities probabilistically; they do not directly add damage and should not become arbitrary content gates.</w:t>
      </w:r>
    </w:p>
    <w:p>
      <w:pPr>
        <w:pStyle w:val="CompactBullet"/>
      </w:pPr>
      <w:r>
        <w:t>•  HearthVale is serious without being joyless. Whimsy is allowed sparingly and should not undermine danger, death, or history.</w:t>
      </w:r>
    </w:p>
    <w:p>
      <w:pPr>
        <w:pStyle w:val="CompactBullet"/>
      </w:pPr>
      <w:r>
        <w:t>•  Real-world offline time does not advance the game.</w:t>
      </w:r>
    </w:p>
    <w:p>
      <w:pPr>
        <w:pStyle w:val="Heading1"/>
        <w:keepNext/>
      </w:pPr>
      <w:r>
        <w:t>1. UI/UX Scope &amp; Authority</w:t>
      </w:r>
    </w:p>
    <w:p>
      <w:pPr>
        <w:pStyle w:val="Callout"/>
      </w:pPr>
      <w:r>
        <w:t>The UI is a truthful view of HearthVale state, not an alternate source of game rules.</w:t>
      </w:r>
    </w:p>
    <w:p>
      <w:pPr>
        <w:pStyle w:val="CompactBullet"/>
      </w:pPr>
      <w:r>
        <w:t>•  This guide defines how the approved Mechanics, Content, Story, and Implementation Brief are presented and controlled on a phone-first browser interface.</w:t>
      </w:r>
    </w:p>
    <w:p>
      <w:pPr>
        <w:pStyle w:val="CompactBullet"/>
      </w:pPr>
      <w:r>
        <w:t>•  It does not add new combat rules, economy rules, Story outcomes, Actor behavior, or world simulation.</w:t>
      </w:r>
    </w:p>
    <w:p>
      <w:pPr>
        <w:pStyle w:val="CompactBullet"/>
      </w:pPr>
      <w:r>
        <w:t>•  The vertical slice uses an asset-free visual identity: typography, spacing, borders, panels, bars, and buttons are sufficient. No portraits, location art, textures, or custom icons are required.</w:t>
      </w:r>
    </w:p>
    <w:p>
      <w:pPr>
        <w:pStyle w:val="CompactBullet"/>
      </w:pPr>
      <w:r>
        <w:t>•  The player interacts through clear rectangular buttons, not inline text links or tiny icon-only controls.</w:t>
      </w:r>
    </w:p>
    <w:p>
      <w:pPr>
        <w:pStyle w:val="CompactBullet"/>
      </w:pPr>
      <w:r>
        <w:t>•  Every gameplay screen should answer one primary question: Where can I go? What can I do here? What do I have? What happens next?</w:t>
      </w:r>
    </w:p>
    <w:p>
      <w:pPr>
        <w:pStyle w:val="CompactBullet"/>
      </w:pPr>
      <w:r>
        <w:t>•  UI inspection actions such as Character, Inventory, Journal, Records, Help, and Settings never consume AP or advance time.</w:t>
      </w:r>
    </w:p>
    <w:p>
      <w:pPr>
        <w:pStyle w:val="CompactBullet"/>
      </w:pPr>
      <w:r>
        <w:t>•  Only resolved gameplay intents mutate game state. Back/Close navigates UI state; it never undoes a resolved gameplay action.</w:t>
      </w:r>
    </w:p>
    <w:p>
      <w:pPr>
        <w:pStyle w:val="Heading1"/>
        <w:keepNext/>
      </w:pPr>
      <w:r>
        <w:t>2. Visual Identity &amp; Reference Direction</w:t>
      </w:r>
    </w:p>
    <w:p>
      <w:pPr>
        <w:pStyle w:val="Callout"/>
      </w:pPr>
      <w:r>
        <w:t>Portrait-first minimalist text RPG: rectangular panels, strong information hierarchy, large tactile buttons, and no asset dependency.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V1 VS direction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Primary reference feel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Take interaction inspiration from Path of Adventure and Life in Adventure: compact text-forward play, readable choices, simple stats, and fast one-handed interaction. Do not copy their art or screen composition literally.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Overall look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Simple, modern rectangular RPG UI. Clean rather than decorative; fantasy identity comes from wording and state, not parchment textures.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Surface theme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Warm neutral / light interface treatment with dark text and restrained accent use.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Pit theme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Dark charcoal / cool neutral treatment with light text. Keep the same control language so the Pit feels different without becoming a different app.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Accent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Muted brass/gold or the application accent for selection, focus, important state, and interactive emphasis.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Danger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Reserved red treatment for HP loss, danger, death, severe warnings, and destructive confirmations; never rely on color alone.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Success / confirmation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Muted green/teal may support successful checks, healing, and confirmed Information; always include text.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Typography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Readable sans-serif body/UI text. Slightly stronger display treatment for location names and major headings; no specialty font dependency.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Animation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Minimal. Short transitions, button press feedback, bar changes, banners. All motion must be nonessential and reduced-motion friendly.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Assets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None required for V1. Future portraits/illustrations can be added without changing the layout contract.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3. Global Gameplay Frame</w:t>
      </w:r>
    </w:p>
    <w:p>
      <w:pPr>
        <w:pStyle w:val="Callout"/>
      </w:pPr>
      <w:r>
        <w:t>Normal gameplay uses one persistent frame: compact status HUD at top, context-sensitive content in the center, utility navigation at bottom.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&lt;3 &lt;3 &lt;3   HP 14/14   SAN 5/5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Y1 D06     AP 3/4   45G   ESS 2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MAIN CONTENT AREA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location / dialogue / room /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shop / combat / event content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[CHARACTER] [INVENTORY] [MENU]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Persistent status HUD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Behavior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Hearts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Always visible in normal gameplay. Use distinct heart symbols/text so Heart loss cannot be mistaken for routine HP loss.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HP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Always visible. Use numeric current/max and optionally a compact bar.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Sanity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Included because current V1 Mechanics uses Max Sanity 5 and death at 0 Sanity. Display current/max in normal HUD.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Year / Day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Visible on Surface. In the Pit it may share space with Floor/Room data but remains available in the frame or immediate context.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AP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Visible on Surface. AP is not spent room-by-room inside an expedition; a complete expedition costs 1 AP on entry.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Gold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Visible on Surface and vendor screens.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Essence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Visible during expeditions/combat and may remain visible in the global resource line. Returns to 0 on completed Return/death.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Strain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Required during spellcasting/combat by Mechanics. Show when relevant, ideally adjacent to Essence; may collapse when 0 outside combat to reduce clutter.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Arrows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Must remain legible in combat and expedition views when a Bow is relevant; the Bow tile also shows current Arrow count.</w:t>
            </w:r>
          </w:p>
        </w:tc>
      </w:tr>
    </w:tbl>
    <w:p>
      <w:pPr>
        <w:spacing w:after="0" w:before="0"/>
      </w:pPr>
    </w:p>
    <w:p>
      <w:pPr>
        <w:pStyle w:val="UINote"/>
      </w:pPr>
      <w:r>
        <w:t>Implementation alignment: current Mechanics requires Sanity and Strain. The UI must expose them even though early wireframe discussion focused mainly on Hearts/HP/AP/Gold/Essence.</w:t>
      </w:r>
    </w:p>
    <w:p>
      <w:pPr>
        <w:pStyle w:val="Heading2"/>
        <w:keepNext/>
      </w:pPr>
      <w:r>
        <w:t>Bottom utility navigation</w:t>
      </w:r>
    </w:p>
    <w:p>
      <w:pPr>
        <w:pStyle w:val="CompactBullet"/>
      </w:pPr>
      <w:r>
        <w:t>•  Character and Inventory are direct utility buttons during normal play.</w:t>
      </w:r>
    </w:p>
    <w:p>
      <w:pPr>
        <w:pStyle w:val="CompactBullet"/>
      </w:pPr>
      <w:r>
        <w:t>•  Menu contains Journal, Save, Load, Settings, Help, Return to Title, and Close. This preserves the minimal three-button bottom bar while still satisfying the required Journal screen.</w:t>
      </w:r>
    </w:p>
    <w:p>
      <w:pPr>
        <w:pStyle w:val="CompactBullet"/>
      </w:pPr>
      <w:r>
        <w:t>•  Death, succession, opening cards, Weekly Snapshot, and ending screens may temporarily replace the normal HUD and utility bar.</w:t>
      </w:r>
    </w:p>
    <w:p>
      <w:pPr>
        <w:pStyle w:val="CompactBullet"/>
      </w:pPr>
      <w:r>
        <w:t>•  Do not use a permanent universal Records button. Guild Records and Town Records remain attached to their institutions; personal history appears on the current Actor view.</w:t>
      </w:r>
    </w:p>
    <w:p>
      <w:pPr>
        <w:pStyle w:val="Heading1"/>
        <w:keepNext/>
      </w:pPr>
      <w:r>
        <w:t>4. Navigation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Navigation rule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Surface hub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Large destination buttons: Inn, General Shop, Adventurers Guild, Town Hall, Pit. Later services appear only when they actually exist.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Surface location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Location text -&gt; visible present Actors -&gt; context actions -&gt; visually separated Leave button.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Talk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If one Actor is available, Talk may open them directly. If several are present, show a list of named Actors and roles.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Pit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No Surface destination navigation. Progress is Forward/Continue/Descend or Return according to Mechanics.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Combat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No normal navigation away. Player resolves the current combat state through combat actions or Retreat where allowed.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Back / Close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Return to previous interface view only. Never reverse an already resolved purchase, attack, check, AP spend, loot choice, training action, or Story choice.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Alerts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Locations may show a restrained ! or count when meaningful known state changed. Avoid omnipresent mobile-game notification dots.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5. Surface 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&lt;3 &lt;3 &lt;3   HP 14/14   SAN 5/5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Y1 D06     AP 3/4   45G   ESS 0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HEARTHVALE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Morning settles over the town.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Adventurers are already moving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between the Guild and the Pit.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INN ]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GENERAL SHOP ]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ADVENTURERS' GUILD ]      2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TOWN HALL ]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THE PIT ]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[CHARACTER] [INVENTORY] [MENU]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Surface destination navigation costs 0 AP. Gameplay actions inside a location show their own AP cost when applicable.</w:t>
      </w:r>
    </w:p>
    <w:p>
      <w:pPr>
        <w:pStyle w:val="CompactBullet"/>
      </w:pPr>
      <w:r>
        <w:t>•  Do not show unavailable future services as disabled spoilers. A Blacksmith button appears only after that service actually exists.</w:t>
      </w:r>
    </w:p>
    <w:p>
      <w:pPr>
        <w:pStyle w:val="CompactBullet"/>
      </w:pPr>
      <w:r>
        <w:t>•  The short town description may react to known major state: busy Guild, recent discovery, casualties, shortages, or growth. It must not leak Unknown information.</w:t>
      </w:r>
    </w:p>
    <w:p>
      <w:pPr>
        <w:pStyle w:val="Heading1"/>
        <w:keepNext/>
      </w:pPr>
      <w:r>
        <w:t>6. Surface Location Grammar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ADVENTURERS' GUILD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Lina is behind the desk.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Rook is reading the board.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TALK ]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GUILD BOARD ]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GUILD RECORDS ]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LEAVE ]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Location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Primary actions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Inn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Talk; contextual Spend Time; Sleep / End Day; Leave.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General Shop / Apothecary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Talk; Buy; Sell; conditional material Turn-In and available potion/cure crafting; Leave.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Adventurers Guild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Talk; Guild Board; Guild Records; Leave.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Town Hall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Talk; Town Requests; Town Records; Leave.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Pit Entrance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Review expedition state; choose valid entry point/shortcut; Enter for 1 AP; Leave.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Later specialist service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Only appears when unlocked; actions match its authored service rather than using a generic all-purpose vendor screen.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Always make currently present Actors visible in the location description/list before the player presses Talk. Do not make Talk a hidden-presence detector.</w:t>
      </w:r>
    </w:p>
    <w:p>
      <w:pPr>
        <w:pStyle w:val="Heading1"/>
        <w:keepNext/>
      </w:pPr>
      <w:r>
        <w:t>7. Dialogue &amp; Actor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WHO DO YOU WANT TO TALK TO?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LINA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Guild Representative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[ TALK ]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ROOK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Adventurer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[ TALK ]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BACK 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ROOK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"You taking that one?"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YEAH ]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MAYBE ]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NOT WORTH IT ]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No portrait is required. Name + dialogue + large response buttons is the V1 default.</w:t>
      </w:r>
    </w:p>
    <w:p>
      <w:pPr>
        <w:pStyle w:val="CompactBullet"/>
      </w:pPr>
      <w:r>
        <w:t>•  If a dialogue beat has no meaningful choice, use Continue rather than fabricating multiple responses.</w:t>
      </w:r>
    </w:p>
    <w:p>
      <w:pPr>
        <w:pStyle w:val="CompactBullet"/>
      </w:pPr>
      <w:r>
        <w:t>•  Dialogue text must respect Story knowledge requirements. The screen may know more than the speaking Actor; the Actor must not.</w:t>
      </w:r>
    </w:p>
    <w:p>
      <w:pPr>
        <w:pStyle w:val="CompactBullet"/>
      </w:pPr>
      <w:r>
        <w:t>•  First-meeting text is shown once. Later Talk uses state-driven dialogue pools and meaningful reactions before neutral fallback.</w:t>
      </w:r>
    </w:p>
    <w:p>
      <w:pPr>
        <w:pStyle w:val="Heading1"/>
        <w:keepNext/>
      </w:pPr>
      <w:r>
        <w:t>8. Opening &amp; Candidate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HEARTHVALE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HearthVale was once an ordinary town.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Then the Pit opened beneath it.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More than half the town disappeared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into the earth.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CHOOSE AN ADVENTURER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KAIA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STR 3  DEX 2  CON 3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INT 1  WIS 2  CHA 1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TRAITS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Hardy / Fearless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STARTING GEAR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Sword / Bow / Chest Armor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Potion / 10 Arrows / 45 Gold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CHOOSE KAIA ]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Opening cards are full-screen and use no gameplay HUD.</w:t>
      </w:r>
    </w:p>
    <w:p>
      <w:pPr>
        <w:pStyle w:val="CompactBullet"/>
      </w:pPr>
      <w:r>
        <w:t>•  Show all three generated candidates vertically on narrow phones. Candidate cards expose complete starting stats, Traits, weapons, armor, Potion, Arrows, Gold, and starting spell if rolled.</w:t>
      </w:r>
    </w:p>
    <w:p>
      <w:pPr>
        <w:pStyle w:val="CompactBullet"/>
      </w:pPr>
      <w:r>
        <w:t>•  After selection, show the chosen Actor and Year 1 Day 1, then transition to Mira at the Inn.</w:t>
      </w:r>
    </w:p>
    <w:p>
      <w:pPr>
        <w:pStyle w:val="CompactBullet"/>
      </w:pPr>
      <w:r>
        <w:t>•  Succession reuses the same candidate component but does not replay the historical opening.</w:t>
      </w:r>
    </w:p>
    <w:p>
      <w:pPr>
        <w:pStyle w:val="Heading1"/>
        <w:keepNext/>
      </w:pPr>
      <w:r>
        <w:t>9. Character Screen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KAIA                              LV 2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STR 3     DEX 2     CON 3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INT 1     WIS 2     CHA 1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MAX HP       18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NATURAL DEF   1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TRAITS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Hardy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+2 Max HP; +2 physical CON checks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Fearless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+2 WIS against Fear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SCARS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None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TRAINING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STR  [##-] 2/3 sessions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DEX  [---] 0/3 sessions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PERSONAL HISTORY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Day 4 - Rescued by Auron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CLOSE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Character is primarily read-only. Tapping a Stat/Trait/Scar may expand a concise explanation.</w:t>
      </w:r>
    </w:p>
    <w:p>
      <w:pPr>
        <w:pStyle w:val="CompactBullet"/>
      </w:pPr>
      <w:r>
        <w:t>•  Show derived values that help explain Mechanics, such as Max HP and Natural Armor/DEF.</w:t>
      </w:r>
    </w:p>
    <w:p>
      <w:pPr>
        <w:pStyle w:val="CompactBullet"/>
      </w:pPr>
      <w:r>
        <w:t>•  Training progress belongs here even when training itself is initiated through Auron or another valid service.</w:t>
      </w:r>
    </w:p>
    <w:p>
      <w:pPr>
        <w:pStyle w:val="CompactBullet"/>
      </w:pPr>
      <w:r>
        <w:t>•  Personal History is current-Actor history only and shows meaningful events, not routine purchases or every fight.</w:t>
      </w:r>
    </w:p>
    <w:p>
      <w:pPr>
        <w:pStyle w:val="Heading1"/>
        <w:keepNext/>
      </w:pPr>
      <w:r>
        <w:t>10. Inventory &amp; Resource Screens</w:t>
      </w:r>
    </w:p>
    <w:p>
      <w:pPr>
        <w:pStyle w:val="Callout"/>
      </w:pPr>
      <w:r>
        <w:t>Inventory mirrors the Mechanics containers: 4 Equipped, 8 Bag, separate Armor, 4 Spell Slots, quantity-based Materials/Valuables, and separate Arrows/Gold/XP/Essence.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[ EQUIPPED ] [ BAG ] [ COLLECT. ] [ SPELLS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+---------------+ +---------------+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SWORD         | | SHIELD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DMG 3 DEF 1   | | DEF 3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DUR 9/12      | | DUR 15/15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+---------------+ +---------------+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BOW           | | EMPTY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DMG 3         | |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DUR 8/12      | |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ARROWS 7      | |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+---------------+ +---------------+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ARMOR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Chest: Beetle Chest   DEF +3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BAG                              4/8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1. HP Potion x3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Heal 8 HP                 [ USE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2. Antidote x1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Cures Poison              [ USE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3. Fang Sword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DMG 4 DEF 1 DUR 10/10    [ EQUIP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4. Fireball Scroll           [ EQUIP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5. -- EMPTY --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6. -- EMPTY --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7. -- EMPTY --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8. -- EMPTY --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Collectables and spells</w:t>
      </w:r>
    </w:p>
    <w:p>
      <w:pPr>
        <w:pStyle w:val="CompactBullet"/>
      </w:pPr>
      <w:r>
        <w:t>•  Materials and Valuables are list/quantity based and do not occupy Bag slots.</w:t>
      </w:r>
    </w:p>
    <w:p>
      <w:pPr>
        <w:pStyle w:val="CompactBullet"/>
      </w:pPr>
      <w:r>
        <w:t>•  Spell screen is a 2x2 grid of the Actor's learned spells. Tomes teach and disappear; Tomes are not permanent spell-slot objects.</w:t>
      </w:r>
    </w:p>
    <w:p>
      <w:pPr>
        <w:pStyle w:val="CompactBullet"/>
      </w:pPr>
      <w:r>
        <w:t>•  Scrolls are ordinary one-use usable items and must be Equipped to use in combat.</w:t>
      </w:r>
    </w:p>
    <w:p>
      <w:pPr>
        <w:pStyle w:val="CompactBullet"/>
      </w:pPr>
      <w:r>
        <w:t>•  Arrows, Gold, XP, Essence, and Strain are resources rather than Bag items.</w:t>
      </w:r>
    </w:p>
    <w:p>
      <w:pPr>
        <w:pStyle w:val="CompactBullet"/>
      </w:pPr>
      <w:r>
        <w:t>•  Outside combat, rearranging loadout is free. Inside combat, one Equipped&lt;-&gt;Bag swap consumes the Player Attack phase.</w:t>
      </w:r>
    </w:p>
    <w:p>
      <w:pPr>
        <w:pStyle w:val="CompactBullet"/>
      </w:pPr>
      <w:r>
        <w:t>•  When Bag is full, Bag-eligible loot must explicitly offer Replace an Item or Leave Item. Never silently discard or auto-replace.</w:t>
      </w:r>
    </w:p>
    <w:p>
      <w:pPr>
        <w:pStyle w:val="Heading2"/>
        <w:keepNext/>
      </w:pPr>
      <w:r>
        <w:t>Spell-slot replacement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SPELL SLOTS FULL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You learned UNLOCK.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Choose a spell to replace: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FIREBALL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HEAL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FORCE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BARRIER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DO NOT LEARN UNLOCK 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Journal &amp; 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View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V1 responsibility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Journal - Quests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Tracked objectives only when a concrete objective is worth tracking. Tracking never reserves public work for the player.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Journal - Known Situations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Known/Rumor Situations the player has learned about. Unknown Situations remain hidden.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Journal - Recent Events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Short recent meaningful updates useful to the current Actor. Not a permanent event firehose.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Guild Records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Pit history, Named discoveries, threats, missing/dead Adventurers, rescues, major Guild work, credited resolver.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Town Records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Civic shortages, requests, casualties, growth, public milestones.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Discovery Records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Location identity, discoverer, date, Stratum, access, concise factual description.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Personal History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Current Actor's meaningful lived history, shown on Character.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Journal is accessed from Menu in the V1 minimal bottom-bar design. Institutional Records remain inside the institution that owns them.</w:t>
      </w:r>
    </w:p>
    <w:p>
      <w:pPr>
        <w:pStyle w:val="Heading1"/>
        <w:keepNext/>
      </w:pPr>
      <w:r>
        <w:t>12. Vendors, Boards &amp; Training</w:t>
      </w:r>
    </w:p>
    <w:p>
      <w:pPr>
        <w:pStyle w:val="Heading2"/>
        <w:keepNext/>
      </w:pPr>
      <w:r>
        <w:t>Vendor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GENERAL SHOP                          45G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HP POTION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Heal 8 HP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Stock: 5                         10G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                            [ BUY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------------------------------------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SWORD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DMG 3 / DEF 1 / DUR 12          30G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                            [ BUY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------------------------------------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ARROWS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Stock: 32                         1G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                     [-]  5  [+]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                            [ BUY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Buy and Sell use the same list grammar. Stackables may use a quantity selector; equipment uses a confirm action.</w:t>
      </w:r>
    </w:p>
    <w:p>
      <w:pPr>
        <w:pStyle w:val="CompactBullet"/>
      </w:pPr>
      <w:r>
        <w:t>•  Show current stock, price, and used-equipment condition where relevant. Do not hide protected stock floors behind UI; purchase resolution enforces them.</w:t>
      </w:r>
    </w:p>
    <w:p>
      <w:pPr>
        <w:pStyle w:val="CompactBullet"/>
      </w:pPr>
      <w:r>
        <w:t>•  Formal material Turn-In and potion/cure crafting appear as conditional Shop actions when they are actually available in Content/Mechanics.</w:t>
      </w:r>
    </w:p>
    <w:p>
      <w:pPr>
        <w:pStyle w:val="CompactBullet"/>
      </w:pPr>
      <w:r>
        <w:t>•  Unaffordable actions stay visible but disabled with a short reason such as Need 12 more Gold.</w:t>
      </w:r>
    </w:p>
    <w:p>
      <w:pPr>
        <w:pStyle w:val="Heading2"/>
        <w:keepNext/>
      </w:pPr>
      <w:r>
        <w:t>Guild / Town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GUILD BOARD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VERIFY HOUND REPORT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Rumor / 2 Days Remaining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Something canine has been reported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on the lower route.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Reward: 12G / 3 XP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                           [ VIEW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------------------------------------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RECOVERY JOB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COMPLETED BY ROOK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Closed this morning.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 xml:space="preserve">                           [ DETAILS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Use resolved-by language rather than QUEST FAILED when another Actor legitimately completes public work.</w:t>
      </w:r>
    </w:p>
    <w:p>
      <w:pPr>
        <w:pStyle w:val="Heading2"/>
        <w:keepNext/>
      </w:pPr>
      <w:r>
        <w:t>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TRAIN WITH AURON                   XP 8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STR   1/3 sessions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Cost: 1 AP / 2 XP              [ TRAIN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DEX   0/3 sessions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Cost: 1 AP / 2 XP              [ TRAIN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CON   2/3 sessions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Cost: 1 AP / 2 XP              [ TRAIN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Show the Actor-specific required session total after Fast Learner/Slow Learner modifiers. Training completion presents the stat increase and Level increase clearly.</w:t>
      </w:r>
    </w:p>
    <w:p>
      <w:pPr>
        <w:pStyle w:val="Heading1"/>
        <w:keepNext/>
      </w:pPr>
      <w:r>
        <w:t>13. Pit Entrance &amp; Expedition 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THE PIT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CURRENT SUPPLIES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Arrows       10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HP Potions    2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Antidotes     1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Bag          4/8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ENTER STRATUM 1 - 1 AP ]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LEAVE ]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The 1 AP entry cost buys the entire expedition. Internal Rooms/Floors do not consume additional Surface AP.</w:t>
      </w:r>
    </w:p>
    <w:p>
      <w:pPr>
        <w:pStyle w:val="CompactBullet"/>
      </w:pPr>
      <w:r>
        <w:t>•  Essence and Strain begin at 0 when the expedition begins.</w:t>
      </w:r>
    </w:p>
    <w:p>
      <w:pPr>
        <w:pStyle w:val="CompactBullet"/>
      </w:pPr>
      <w:r>
        <w:t>•  When Sunken Square is Known, Pit entry may offer the authored shortcut as an additional valid entry point.</w:t>
      </w:r>
    </w:p>
    <w:p>
      <w:pPr>
        <w:pStyle w:val="CompactBullet"/>
      </w:pPr>
      <w:r>
        <w:t>•  Inside the Pit, prioritize expedition information: Floor, Room, Arrows, Essence, Strain, statuses, HP/Hearts/Sanity. Surface AP is no longer the primary decision variable.</w:t>
      </w:r>
    </w:p>
    <w:p>
      <w:pPr>
        <w:pStyle w:val="Heading1"/>
        <w:keepNext/>
      </w:pPr>
      <w:r>
        <w:t>14. Pit Exploration &amp; Room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FLOOR 3 / ROOM 2 OF 4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A collapsed storefront opens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into a narrow stone passage.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Fresh tracks cross the dust.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INVESTIGATE ]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CONTINUE ]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RETURN ]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Room family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UI treatment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Empty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Short description + Continue/Return. Do not fabricate Search/reward just to create another button.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Resource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Resource description + Gather/Leave/Return. Collectables go directly to list storage.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Hazard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Show authored approach, Stat/check, DC, relevant Advantage/modifier before commitment.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Treasure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Show what can be interacted with; Bag-full resolution is explicit.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Event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Narrative panel with only meaningful authored choices.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Discovery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Normal room lead-in followed by a stronger Discovery presentation when confirmed.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Combat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Transition central content area to Combat screen while retaining expedition context.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The player does not choose compass directions unless Content actually authors a meaningful path choice. Default movement is Continue/Forward/Descend.</w:t>
      </w:r>
    </w:p>
    <w:p>
      <w:pPr>
        <w:pStyle w:val="CompactBullet"/>
      </w:pPr>
      <w:r>
        <w:t>•  Resolved procedural Rooms cannot be farmed. Room state is stable through save/load for the current attempt.</w:t>
      </w:r>
    </w:p>
    <w:p>
      <w:pPr>
        <w:pStyle w:val="CompactBullet"/>
      </w:pPr>
      <w:r>
        <w:t>•  Return outside combat ends the expedition through the authored WIS-based Return Encounter flow. Return is not the same action as combat Retreat.</w:t>
      </w:r>
    </w:p>
    <w:p>
      <w:pPr>
        <w:pStyle w:val="Heading2"/>
        <w:keepNext/>
      </w:pPr>
      <w:r>
        <w:t>Hazard check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DEX CHECK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Roll       9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DEX       +3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------------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TOTAL     12    vs DC 11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SUCCESS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You cross before the boards give way.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Show enough roll math to teach the system. Failure resolves traversal under the authored consequence; do not offer an infinite reroll button.</w:t>
      </w:r>
    </w:p>
    <w:p>
      <w:pPr>
        <w:pStyle w:val="Heading2"/>
        <w:keepNext/>
      </w:pPr>
      <w:r>
        <w:t>Named discovery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DISCOVERY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THE SUNKEN SQUARE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Part of HearthVale's old central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square survives below.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Discovered by Kaia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Year 1 / Day 8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Combat Layout</w:t>
      </w:r>
    </w:p>
    <w:p>
      <w:pPr>
        <w:pStyle w:val="Callout"/>
      </w:pPr>
      <w:r>
        <w:t>Combat keeps the enemy telegraph visible, then gives the player the same three primary tabs: WEAPONS - SPELLS - BAG. Retreat and Move stay at the bottom.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&lt;3 &lt;3 &lt;3   HP 14/14   SAN 5/5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F3 R2/4   AR 8   ESS 3   STRN 0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PIT HOUND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HP [######--] 6/8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RANGE: FAR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TELEGRAPH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The Hound lowers itself and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prepares to pounce.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WEAPONS ] [ SPELLS ] [ BAG ]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+------------+ +------------+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SWORD      | | SHIELD   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DMG 3      | | DEF 3    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DUR 9/12   | | DUR 15/15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NEED NEAR  | | BLOCK    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+------------+ +------------+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+------------+ +------------+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BOW        | | EMPTY    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DMG 3      | |          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DUR 8/12   | |          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| ARROWS 8   | |            |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+------------+ +------------+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                                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| [ RETREAT ]        [ MOVE NEAR ] |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+----------------------------------+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Weapons tab is a 2x2 grid representing the 4 Equipped item slots. Tiles adapt by item type: weapon attack data, defensive eligibility, Scroll identity, or Empty.</w:t>
      </w:r>
    </w:p>
    <w:p>
      <w:pPr>
        <w:pStyle w:val="CompactBullet"/>
      </w:pPr>
      <w:r>
        <w:t>•  Spells tab is a 2x2 grid representing all learned Spell Slots. Show effect, Essence cost, and disabled reason when insufficient Essence or context invalid.</w:t>
      </w:r>
    </w:p>
    <w:p>
      <w:pPr>
        <w:pStyle w:val="CompactBullet"/>
      </w:pPr>
      <w:r>
        <w:t>•  Bag is list-style because 8 rows are more readable than a combat grid. Free consumables return to the current phase; an Equipped&lt;-&gt;Bag swap warns that it spends the Player Attack phase.</w:t>
      </w:r>
    </w:p>
    <w:p>
      <w:pPr>
        <w:pStyle w:val="CompactBullet"/>
      </w:pPr>
      <w:r>
        <w:t>•  Move button is state-specific: MOVE NEAR or MOVE FAR, not ambiguous Move after the player knows the range model.</w:t>
      </w:r>
    </w:p>
    <w:p>
      <w:pPr>
        <w:pStyle w:val="CompactBullet"/>
      </w:pPr>
      <w:r>
        <w:t>•  Retreat is available only when Mechanics allows it. Return-Encounter combat disables Retreat.</w:t>
      </w:r>
    </w:p>
    <w:p>
      <w:pPr>
        <w:pStyle w:val="CompactBullet"/>
      </w:pPr>
      <w:r>
        <w:t>•  Relevant status effects (Poison, Barrier, Knockdown, etc.) appear immediately below the HUD or enemy panel; do not bury active effects in Character.</w:t>
      </w:r>
    </w:p>
    <w:p>
      <w:pPr>
        <w:pStyle w:val="Heading1"/>
        <w:keepNext/>
      </w:pPr>
      <w:r>
        <w:t>16. Authoritative Combat Interaction Order</w:t>
      </w:r>
    </w:p>
    <w:p>
      <w:pPr>
        <w:pStyle w:val="Callout"/>
      </w:pPr>
      <w:r>
        <w:t>Implementation alignment: enemy telegraph is chosen first, but the Player Attack phase resolves before the uncancelled Incoming Enemy phase.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UI behavior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1. Prepare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Enemy selects one eligible move and displays its committed telegraph. Combat begins NEAR unless a specific rule says otherwise.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2. Player Attack phase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Player uses Weapons / Spells / Bag free consumables, swap, Move, or Retreat. Resolve the chosen player action.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3. Cancel check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If player Impact causes Stagger/Knockdown that cancels the prepared enemy move, present the cancellation and skip that incoming move.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4. Incoming Enemy phase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If the move remains, show defense choices: eligible Block item/shield or Dodge. Resolve damage, Impact, statuses, and durability.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5. End round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Apply Poison tick and timed effects. Enemy selects and shows the next telegraph.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6. Victory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At enemy HP 0, combat ends immediately and rewards/harvest/baseline room reward resolve.</w:t>
            </w:r>
          </w:p>
        </w:tc>
      </w:tr>
    </w:tbl>
    <w:p>
      <w:pPr>
        <w:spacing w:after="0" w:before="0"/>
      </w:pPr>
    </w:p>
    <w:p>
      <w:pPr>
        <w:pStyle w:val="UINote"/>
      </w:pPr>
      <w:r>
        <w:t>This corrects the earlier exploratory wireframe wording that placed Incoming defense before the Player phase. The current Mechanics/Implementation Brief is authoritative: telegraph -&gt; player action -&gt; incoming defense/resolution.</w:t>
      </w:r>
    </w:p>
    <w:p>
      <w:pPr>
        <w:pStyle w:val="Heading2"/>
        <w:keepNext/>
      </w:pPr>
      <w:r>
        <w:t>Incoming defense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PIT HOUND - POUNCE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HOW DO YOU RESPOND?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BLOCK WITH SHIELD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DEF 3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DODGE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DEX +2 / DC 14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Resolution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KAIA - BOW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Roll 14 + DEX 2 = 16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Attack DC 14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HIT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Pit Hound takes 3 damage.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HP 8 -&gt; 5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Arrow 8 -&gt; 7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Bow DUR 8 -&gt; 7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V1 should show compact roll math and resource changes because the game is systems-driven and players need to understand cause and effect.</w:t>
      </w:r>
    </w:p>
    <w:p>
      <w:pPr>
        <w:pStyle w:val="CompactBullet"/>
      </w:pPr>
      <w:r>
        <w:t>•  Bow shots show Arrow and DUR loss on hit or miss.</w:t>
      </w:r>
    </w:p>
    <w:p>
      <w:pPr>
        <w:pStyle w:val="CompactBullet"/>
      </w:pPr>
      <w:r>
        <w:t>•  Damage reduction should state the relevant defense result when helpful; do not overwhelm the player with every intermediate value if nothing changed.</w:t>
      </w:r>
    </w:p>
    <w:p>
      <w:pPr>
        <w:pStyle w:val="CompactBullet"/>
      </w:pPr>
      <w:r>
        <w:t>•  Destroyed gear, permanent Heart loss, and Scar acquisition receive stronger presentation than ordinary HP/DUR changes.</w:t>
      </w:r>
    </w:p>
    <w:p>
      <w:pPr>
        <w:pStyle w:val="Heading1"/>
        <w:keepNext/>
      </w:pPr>
      <w:r>
        <w:t>17. Combat Rewards, Retreat &amp; Return</w:t>
      </w:r>
    </w:p>
    <w:p>
      <w:pPr>
        <w:pStyle w:val="Heading2"/>
        <w:keepNext/>
      </w:pPr>
      <w:r>
        <w:t>Victory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PIT HOUND DEFEATED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+4 XP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Harvest check: SUCCESS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Beast Fang x1 acquired.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Baseline room reward: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+1 Essence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Ordinary enemies may show Harvest; Frenzied Adventurers use person-appropriate Story text rather than monster-harvest language.</w:t>
      </w:r>
    </w:p>
    <w:p>
      <w:pPr>
        <w:pStyle w:val="CompactBullet"/>
      </w:pPr>
      <w:r>
        <w:t>•  Combat Retreat is automatic under ordinary combat rules and returns to a regenerated start of the current Floor. Confirm because it abandons current Floor progress.</w:t>
      </w:r>
    </w:p>
    <w:p>
      <w:pPr>
        <w:pStyle w:val="CompactBullet"/>
      </w:pPr>
      <w:r>
        <w:t>•  Outside-combat Return ends the expedition and runs the Return Encounter check. On completed Return, keep tangible loot/permanent discoveries; reset Essence and Strain; clear Poison.</w:t>
      </w:r>
    </w:p>
    <w:p>
      <w:pPr>
        <w:pStyle w:val="CompactBullet"/>
      </w:pPr>
      <w:r>
        <w:t>•  When a Floor is complete, present a resource checkpoint with Descend and Return so the player can make an informed push-your-luck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FLOOR 3 CLEARED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HP        9/14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Arrows    5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Essence   6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Strain    1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Bag       7/8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DESCEND TO FLOOR 4 ]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RETURN 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Status, Heart &amp; Scar 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State change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Presentation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Routine HP change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Numeric/bar update plus concise combat/event result.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Poison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Persistent labeled status directly under HUD; show -1 HP tick after each completed combat round and resolved noncombat Room.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Barrier / timed effect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Visible active-effect label with concise duration wording.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Heart loss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Dedicated interruption: HEART LOST + remaining Hearts. This is a major event, not a tiny HUD animation.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Auron Heart sacrifice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Dedicated AURON LOST A HEART presentation when known to the player through the scene.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Scar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Dedicated SCAR GAINED presentation with actual Scar name and mechanical effect only if one exists.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Equipment destroyed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Explicit result before the item disappears from usable inventory.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HEART LOST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&lt;3 &lt;3 &lt;&gt;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Kaia has 2 Hearts remaining.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Information, Rumors &amp; World Updates</w:t>
      </w:r>
    </w:p>
    <w:p>
      <w:pPr>
        <w:pStyle w:val="CompactBullet"/>
      </w:pPr>
      <w:r>
        <w:t>•  Small known-state changes may use lightweight banners; major discoveries and irreversible changes may temporarily take over the content area.</w:t>
      </w:r>
    </w:p>
    <w:p>
      <w:pPr>
        <w:pStyle w:val="CompactBullet"/>
      </w:pPr>
      <w:r>
        <w:t>•  Use clearly distinct labels: NEW RUMOR, CONFIRMED, DISCOVERY, WORLD UPDATE, SITUATION RESOLVED.</w:t>
      </w:r>
    </w:p>
    <w:p>
      <w:pPr>
        <w:pStyle w:val="CompactBullet"/>
      </w:pPr>
      <w:r>
        <w:t>•  A Rumor must remain uncertain in wording. CONFIRMED is factual and should not retain exaggerated language.</w:t>
      </w:r>
    </w:p>
    <w:p>
      <w:pPr>
        <w:pStyle w:val="CompactBullet"/>
      </w:pPr>
      <w:r>
        <w:t>•  When another Actor resolves public work, surface the resolver naturally through location alert, Guild/Town list state, dialogue, Journal update, or Weekly Snapshot rather than silently deleting the opportunity.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NEW RUMOR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Something canine has been seen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on the lower route.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WORLD UPDATE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Rook completed the Recovery Job.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Rest, Day Boundary &amp; Weekly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END DAY 6?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Sleeping will: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Restore HP to maximum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Advance the world to Day 7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Allow other Actors to act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Sanity does not recover from sleep.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SLEEP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CANCEL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Sleep/End Day confirmation is required because it advances the whole world.</w:t>
      </w:r>
    </w:p>
    <w:p>
      <w:pPr>
        <w:pStyle w:val="CompactBullet"/>
      </w:pPr>
      <w:r>
        <w:t>•  Day boundary resolves off-screen Actor activity and consequences before the next Day opens.</w:t>
      </w:r>
    </w:p>
    <w:p>
      <w:pPr>
        <w:pStyle w:val="CompactBullet"/>
      </w:pPr>
      <w:r>
        <w:t>•  Do not force every off-screen change as a popup. Use location alerts, dialogue, Journal, and the Weekly Snapshot according to importance.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WEEK 2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Rook discovered the Sunken Square.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Auron rescued Kaia from the Pit.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The Moonleaf shortage ended.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Finn has not returned.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Year 1 / Day 11 begins.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Death &amp; Succession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KAIA DIED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Year 1 / Day 17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LIFE RECORD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Deepest Floor: 7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Named Discovery: Sunken Square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Notable History: Rescued by Auron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Scar: Burned Hand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Cause of Death: Pit Hound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HEARTHVALE CONTINUES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Year 1 / Day 18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The Sunken Square remains mapped.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Auron has 2 Hearts.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Rook completed the Hound contract.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- Kaia has not returned from the Pit.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Death removes the normal HUD and presents the player-facing Life Record first.</w:t>
      </w:r>
    </w:p>
    <w:p>
      <w:pPr>
        <w:pStyle w:val="CompactBullet"/>
      </w:pPr>
      <w:r>
        <w:t>•  The following continuity screen uses in-world knowledge. If the Actor died alone, HearthVale may only know that they have not returned.</w:t>
      </w:r>
    </w:p>
    <w:p>
      <w:pPr>
        <w:pStyle w:val="CompactBullet"/>
      </w:pPr>
      <w:r>
        <w:t>•  Succession reuses the three-candidate selection UI and then enters through the Inn as a new arrival.</w:t>
      </w:r>
    </w:p>
    <w:p>
      <w:pPr>
        <w:pStyle w:val="CompactBullet"/>
      </w:pPr>
      <w:r>
        <w:t>•  The successor does not inherit prior Relationships, Memories, private Information, personal reputation/grudges, or inventory. World-level truth remains visible because HearthVale persists.</w:t>
      </w:r>
    </w:p>
    <w:p>
      <w:pPr>
        <w:pStyle w:val="Heading1"/>
        <w:keepNext/>
      </w:pPr>
      <w:r>
        <w:t>22. Completion Screens</w:t>
      </w:r>
    </w:p>
    <w:p>
      <w:pPr>
        <w:pStyle w:val="Heading2"/>
        <w:keepNext/>
      </w:pPr>
      <w:r>
        <w:t>Ruin Brute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THE RUIN BRUTE IS DEAD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Rook cleared the deepest known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route through the Swallowed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HearthVale Ruins.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Beyond it, the Pit continues.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Day 40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YEAR 1 / DAY 40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Forty Days have passed in HearthVale.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CONTINUE 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Final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HEARTHVALE V1 VERTICAL SLICE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Days Completed             31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Player-Controlled Actors    2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Player Deaths               1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Known Adventurer Deaths     3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Deepest Player Floor        8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Sunken Square        Found by Rook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Ruin Brute           Defeated by Rook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Auron                Alive / 1 Heart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FINISH ]</w:t>
            </w:r>
          </w:p>
        </w:tc>
      </w:tr>
    </w:tbl>
    <w:p>
      <w:pPr>
        <w:spacing w:after="20"/>
      </w:pPr>
    </w:p>
    <w:p>
      <w:pPr>
        <w:pStyle w:val="CompactBullet"/>
      </w:pPr>
      <w:r>
        <w:t>•  Credit the actual Ruin Brute defeater, whether player or autonomous Actor.</w:t>
      </w:r>
    </w:p>
    <w:p>
      <w:pPr>
        <w:pStyle w:val="CompactBullet"/>
      </w:pPr>
      <w:r>
        <w:t>•  No letter grade, star rating, or score. The final screen is a historical record of this HearthVale.</w:t>
      </w:r>
    </w:p>
    <w:p>
      <w:pPr>
        <w:pStyle w:val="CompactBullet"/>
      </w:pPr>
      <w:r>
        <w:t>•  Common footer: “The character may change. HearthVale remembers.”</w:t>
      </w:r>
    </w:p>
    <w:p>
      <w:pPr>
        <w:pStyle w:val="Heading1"/>
        <w:keepNext/>
      </w:pPr>
      <w:r>
        <w:t>23. Save, Load, Menu &amp;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282"/>
            <w:shd w:fill="F5F8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Wireframe"/>
              <w:keepLines/>
            </w:pPr>
            <w:r>
              <w:rPr>
                <w:rFonts w:ascii="DejaVu Sans Mono" w:hAnsi="DejaVu Sans Mono"/>
                <w:color w:val="20364A"/>
                <w:sz w:val="13"/>
              </w:rPr>
              <w:t>MENU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JOURNAL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SAVE GAME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LOAD GAME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SETTINGS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HELP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RETURN TO TITLE ]</w:t>
              <w:br/>
            </w:r>
            <w:r>
              <w:rPr>
                <w:rFonts w:ascii="DejaVu Sans Mono" w:hAnsi="DejaVu Sans Mono"/>
                <w:color w:val="20364A"/>
                <w:sz w:val="13"/>
              </w:rPr>
              <w:t>[ CLOSE 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V1 behavior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Save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Manual save must preserve exact causal state, including active expedition/combat if saving there is permitted by implementation.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Autosave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Recommended at safe deterministic boundaries. V1 may use one autosave plus one manual slot rather than a full slot manager.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Load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Resume exact state; no rerolling generated Floor, room, telegraph, rewards, or uncertain outcomes.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Settings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Text size and Reduced Motion minimum. Sound options only if sound exists.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Help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Short topics: Stats, Combat, Hearts &amp; Death, Pit, Inventory, Information, Situations. No massive codex required.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Return to Title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Confirm if unsaved state could be lost.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24. Responsive &amp; Accessibility Requirements</w:t>
      </w:r>
    </w:p>
    <w:p>
      <w:pPr>
        <w:pStyle w:val="CompactBullet"/>
      </w:pPr>
      <w:r>
        <w:t>•  Portrait-first and optimized for narrow smartphone browsers. Primary workflow must work by tap/click; no required hover.</w:t>
      </w:r>
    </w:p>
    <w:p>
      <w:pPr>
        <w:pStyle w:val="CompactBullet"/>
      </w:pPr>
      <w:r>
        <w:t>•  Large rectangular touch targets, roughly 44 CSS px tall or larger where practical, with clear spacing between destructive/irreversible actions.</w:t>
      </w:r>
    </w:p>
    <w:p>
      <w:pPr>
        <w:pStyle w:val="CompactBullet"/>
      </w:pPr>
      <w:r>
        <w:t>•  Use readable body text and allow text scaling. Do not shrink dense grids until labels become unreadable; reflow instead.</w:t>
      </w:r>
    </w:p>
    <w:p>
      <w:pPr>
        <w:pStyle w:val="CompactBullet"/>
      </w:pPr>
      <w:r>
        <w:t>•  Never require color alone to identify danger, success, disabled state, selected tab, Rumor/Known, or status effects.</w:t>
      </w:r>
    </w:p>
    <w:p>
      <w:pPr>
        <w:pStyle w:val="CompactBullet"/>
      </w:pPr>
      <w:r>
        <w:t>•  No timed dialogue choices. HearthVale never rushes the player through reading.</w:t>
      </w:r>
    </w:p>
    <w:p>
      <w:pPr>
        <w:pStyle w:val="CompactBullet"/>
      </w:pPr>
      <w:r>
        <w:t>•  Reduced Motion must preserve all information with static state changes.</w:t>
      </w:r>
    </w:p>
    <w:p>
      <w:pPr>
        <w:pStyle w:val="CompactBullet"/>
      </w:pPr>
      <w:r>
        <w:t>•  Use semantic headings, buttons, lists, labels, and screen-reader-friendly action names in the browser implementation.</w:t>
      </w:r>
    </w:p>
    <w:p>
      <w:pPr>
        <w:pStyle w:val="CompactBullet"/>
      </w:pPr>
      <w:r>
        <w:t>•  Desktop uses the same layout centered within a sensible maximum width; desktop gains breathing room, not a separate redesign.</w:t>
      </w:r>
    </w:p>
    <w:p>
      <w:pPr>
        <w:pStyle w:val="CompactBullet"/>
      </w:pPr>
      <w:r>
        <w:t>•  Avoid page-level horizontal scrolling. Local horizontal scrolling should be unnecessary for the V1 rectangular component set.</w:t>
      </w:r>
    </w:p>
    <w:p>
      <w:pPr>
        <w:pStyle w:val="Heading1"/>
        <w:keepNext/>
      </w:pPr>
      <w:r>
        <w:t>25. Reusable UI Components</w:t>
      </w:r>
    </w:p>
    <w:p>
      <w:pPr>
        <w:pStyle w:val="Callout"/>
      </w:pPr>
      <w:r>
        <w:t>Build a small component language rather than a bespoke screen for every location.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Used for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Status HUD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Surface, Pit, Combat; configurable resource emphasis.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Panel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Location descriptions, telegraphs, events, dialogue, status details.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Primary Button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Navigation and gameplay actions.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Danger/Confirm Button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Retreat/Return/destructive confirmations where appropriate.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Tab Row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Weapons/Spells/Bag; Equipped/Bag/Collectables/Spells; Journal categories.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2x2 Slot Grid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Equipped items and Spell Slots.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List Row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Vendors, Bag, Collectables, Guild Board, Town Requests, Records, Actor selection.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Check Result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Hazards, attack rolls, Dodge, other transparent resolution math.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Banner / Major Notice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Rumor, Known confirmation, world update, discovery, Heart/Scar.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Candidate Card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New Game and Succession.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History Row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Weekly Snapshot, Records, Life Record, ending summary.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Confirmation Modal/Panel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Sleep, buy/sell equipment, load/return-to-title, spell replacement, item replacement.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Story text and authored labels are data/state-tagged content. Do not hardcode Story lines into UI components.</w:t>
      </w:r>
    </w:p>
    <w:p>
      <w:pPr>
        <w:pStyle w:val="CompactBullet"/>
      </w:pPr>
      <w:r>
        <w:t>•  Stable IDs drive UI actions; display names are presentation only.</w:t>
      </w:r>
    </w:p>
    <w:p>
      <w:pPr>
        <w:pStyle w:val="CompactBullet"/>
      </w:pPr>
      <w:r>
        <w:t>•  Disable an unavailable action with a concise reason rather than hiding the rule, except when showing it would reveal content the player does not know exists.</w:t>
      </w:r>
    </w:p>
    <w:p>
      <w:pPr>
        <w:pStyle w:val="Heading1"/>
        <w:keepNext/>
      </w:pPr>
      <w:r>
        <w:t>26. Screen Inventory &amp; Implementation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Screen / panel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Required for V1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Boot / Continue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New Game, Continue, safe no-save state.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Historical opening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 short cards + Year 1 Day 1 title.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Candidate selection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full candidate cards; reused for succession.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Surface hub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HUD + Inn/Shop/Guild/Town Hall/Pit + restrained alerts.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Inn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Talk, contextual Spend Time, Sleep/End Day, successor arrival.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Shop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Talk, Buy/Sell, Turn-In/crafting when available.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Guild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Talk, Board, Guild Records.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Town Hall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Talk, Town Requests, Town Records.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Character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Stats, derived values, Traits, Scars, training, personal history.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Inventory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Equipped 2x2, Bag 8, Armor, Collectables, Spell 2x2, resources.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Journal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Quests, Known Situations, Recent Events.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Pit entrance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Supplies, entry/shortcut, 1 AP confirmation.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Floor / Room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Floor/room state, Story text, contextual actions, Return.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Hazard/check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Approach/DC before action, roll/result after.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Combat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Enemy HP/telegraph/range, Weapons/Spells/Bag, Move/Retreat, statuses, Arrows/Essence/Strain.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Loot/full Bag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Reward summary; replace/leave explicit.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Discovery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Named discovery presentation + credit/date.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World update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Rumor/Known/Situation/other-Actor resolution feedback.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Weekly Snapshot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3-5 meaningful historical changes.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Death / Life Record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Player-facing truth, then in-world continuity.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Succession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World continues -&gt; 3 candidates -&gt; Inn arrival.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Ending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Brute or Day 40 -&gt; historical summary -&gt; final record.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Menu/Settings/Help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Journal, save/load, text size, reduced motion, concise rules help.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UI acceptance checks</w:t>
      </w:r>
    </w:p>
    <w:p>
      <w:pPr>
        <w:pStyle w:val="CompactBullet"/>
      </w:pPr>
      <w:r>
        <w:t>•  At narrow phone width, every required screen is usable without page-level horizontal scrolling.</w:t>
      </w:r>
    </w:p>
    <w:p>
      <w:pPr>
        <w:pStyle w:val="CompactBullet"/>
      </w:pPr>
      <w:r>
        <w:t>•  Every gameplay action is a button or clearly labeled native control; no required inline text links.</w:t>
      </w:r>
    </w:p>
    <w:p>
      <w:pPr>
        <w:pStyle w:val="CompactBullet"/>
      </w:pPr>
      <w:r>
        <w:t>•  Hearts, HP, Sanity, Day/AP/Gold on Surface and relevant expedition resources remain legible without secondary menus.</w:t>
      </w:r>
    </w:p>
    <w:p>
      <w:pPr>
        <w:pStyle w:val="CompactBullet"/>
      </w:pPr>
      <w:r>
        <w:t>•  Combat always exposes enemy HP, committed telegraph, range, Arrows, Essence, Strain, current HP/Hearts, and relevant effects.</w:t>
      </w:r>
    </w:p>
    <w:p>
      <w:pPr>
        <w:pStyle w:val="CompactBullet"/>
      </w:pPr>
      <w:r>
        <w:t>•  The 4 Equipped items and 4 Spell Slots can be inspected/used through 2x2 grids; the 8 Bag slots remain list-readable.</w:t>
      </w:r>
    </w:p>
    <w:p>
      <w:pPr>
        <w:pStyle w:val="CompactBullet"/>
      </w:pPr>
      <w:r>
        <w:t>•  Public work resolved by another Actor visibly reports the actual resolver and never presents it as a generic player failure.</w:t>
      </w:r>
    </w:p>
    <w:p>
      <w:pPr>
        <w:pStyle w:val="CompactBullet"/>
      </w:pPr>
      <w:r>
        <w:t>•  Unknown Information never leaks through buttons, records, dialogue, or alert text.</w:t>
      </w:r>
    </w:p>
    <w:p>
      <w:pPr>
        <w:pStyle w:val="CompactBullet"/>
      </w:pPr>
      <w:r>
        <w:t>•  Heart loss, Scar acquisition, destroyed equipment, death, and spell replacement are never visually easy to miss.</w:t>
      </w:r>
    </w:p>
    <w:p>
      <w:pPr>
        <w:pStyle w:val="CompactBullet"/>
      </w:pPr>
      <w:r>
        <w:t>•  Save/load does not change generated rooms, telegraphs, loot, or unresolved random outcomes.</w:t>
      </w:r>
    </w:p>
    <w:p>
      <w:pPr>
        <w:pStyle w:val="CompactBullet"/>
      </w:pPr>
      <w:r>
        <w:t>•  All screens remain functional with zero image assets.</w:t>
      </w:r>
    </w:p>
    <w:p>
      <w:pPr>
        <w:pStyle w:val="Heading1"/>
        <w:keepNext/>
      </w:pPr>
      <w:r>
        <w:t>27. Final UI/UX Principle</w:t>
      </w:r>
    </w:p>
    <w:p>
      <w:pPr>
        <w:pStyle w:val="Callout"/>
      </w:pPr>
      <w:r>
        <w:t>Keep HearthVale simple to control and rich in consequence: one clear text panel, a small set of reusable rectangular controls, and no visual element that competes with the living world itself.</w:t>
      </w:r>
    </w:p>
    <w:p>
      <w:pPr>
        <w:spacing w:after="60"/>
      </w:pPr>
      <w:r>
        <w:t>This UI/UX guide is the implementation-facing presentation baseline for the HearthVale V1 Vertical Slice. When implementation exposes a true contradiction with Mechanics, Content, Story, or the Implementation Brief, the underlying game documents remain authoritative; fix the specific UI edge rather than inventing a new rule.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>HearthVale V1 VS | September 11,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770"/>
        <w:sz w:val="16"/>
      </w:rPr>
      <w:t>HearthVale V1 VS - UI-UX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20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036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36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48" w:line="245" w:lineRule="auto"/>
      <w:ind w:left="259" w:hanging="202"/>
    </w:pPr>
    <w:rPr>
      <w:rFonts w:ascii="Aptos" w:hAnsi="Aptos"/>
      <w:color w:val="1F2933"/>
      <w:sz w:val="20"/>
    </w:rPr>
  </w:style>
  <w:style w:type="paragraph" w:customStyle="1" w:styleId="Callout">
    <w:name w:val="Callout"/>
    <w:pPr>
      <w:spacing w:before="80" w:after="120"/>
      <w:ind w:left="230" w:right="173"/>
    </w:pPr>
    <w:rPr>
      <w:rFonts w:ascii="Aptos" w:hAnsi="Aptos"/>
      <w:b/>
      <w:color w:val="20364A"/>
      <w:sz w:val="20"/>
    </w:rPr>
  </w:style>
  <w:style w:type="paragraph" w:customStyle="1" w:styleId="Wireframe">
    <w:name w:val="Wireframe"/>
    <w:basedOn w:val="Normal"/>
    <w:pPr>
      <w:spacing w:before="0" w:after="0" w:line="240" w:lineRule="auto"/>
    </w:pPr>
    <w:rPr>
      <w:rFonts w:ascii="DejaVu Sans Mono" w:hAnsi="DejaVu Sans Mono"/>
      <w:color w:val="20364A"/>
      <w:sz w:val="13"/>
    </w:rPr>
  </w:style>
  <w:style w:type="paragraph" w:customStyle="1" w:styleId="UINote">
    <w:name w:val="UI Note"/>
    <w:basedOn w:val="Normal"/>
    <w:pPr>
      <w:spacing w:after="60"/>
      <w:ind w:left="216"/>
    </w:pPr>
    <w:rPr>
      <w:rFonts w:ascii="Aptos" w:hAnsi="Aptos"/>
      <w:i/>
      <w:color w:val="5B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HearthVale V1 VS - UI-UX Guide</dc:title>
  <dc:subject>Portrait-first, asset-free interface specification, wireframes, navigation rules, combat presentation, responsive behavior, and implementation guidance.</dc:subject>
  <dc:creator>python-docx</dc:creator>
  <cp:keywords/>
  <dc:description>HearthVale V1 VS UI/UX baseline. Asset-free portrait-first rectangular text-RPG interface.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