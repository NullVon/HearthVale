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2F6671"/>
          <w:sz w:val="30"/>
        </w:rPr>
        <w:t>HEARTHVALE</w:t>
      </w:r>
    </w:p>
    <w:p>
      <w:pPr>
        <w:spacing w:before="320"/>
        <w:jc w:val="center"/>
      </w:pPr>
      <w:r>
        <w:rPr>
          <w:rFonts w:ascii="Aptos Display" w:hAnsi="Aptos Display"/>
          <w:b/>
          <w:color w:val="20364A"/>
          <w:sz w:val="56"/>
        </w:rPr>
        <w:t>V1 VS Mechanics</w:t>
      </w:r>
    </w:p>
    <w:p>
      <w:pPr>
        <w:jc w:val="center"/>
      </w:pPr>
      <w:r>
        <w:rPr>
          <w:color w:val="5B6770"/>
          <w:sz w:val="24"/>
        </w:rPr>
        <w:t>Runtime behavior, invariants, progression, persistence, and vertical-slice resolution rules</w:t>
      </w:r>
    </w:p>
    <w:p>
      <w:pPr>
        <w:spacing w:before="400"/>
        <w:jc w:val="center"/>
      </w:pPr>
      <w:r>
        <w:rPr>
          <w:b/>
          <w:color w:val="1F2933"/>
          <w:sz w:val="21"/>
        </w:rPr>
        <w:t>Consistency-pass baseline - September 11, 2026</w:t>
      </w:r>
    </w:p>
    <w:p>
      <w:pPr>
        <w:spacing w:before="520"/>
        <w:jc w:val="center"/>
      </w:pPr>
      <w:r>
        <w:rPr>
          <w:i/>
          <w:color w:val="2F6671"/>
          <w:sz w:val="24"/>
        </w:rPr>
        <w:t>“The character resets; HearthVale does not.”</w:t>
      </w:r>
    </w:p>
    <w:p>
      <w:r>
        <w:br w:type="page"/>
      </w:r>
    </w:p>
    <w:p>
      <w:pPr>
        <w:pStyle w:val="Heading1"/>
        <w:keepNext/>
      </w:pPr>
      <w:r>
        <w:t>Shared Design Foundation</w:t>
      </w:r>
    </w:p>
    <w:p>
      <w:pPr>
        <w:pStyle w:val="Callout"/>
      </w:pPr>
      <w:r>
        <w:t>Creative north star: The character resets; HearthVale does not.</w:t>
      </w:r>
    </w:p>
    <w:p>
      <w:pPr>
        <w:pStyle w:val="CompactBullet"/>
      </w:pPr>
      <w:r>
        <w:t>•  The player is an Actor, not a chosen hero. Importance is earned through action and history.</w:t>
      </w:r>
    </w:p>
    <w:p>
      <w:pPr>
        <w:pStyle w:val="CompactBullet"/>
      </w:pPr>
      <w:r>
        <w:t>•  The world does not wait politely for the player. Other Actors can act, succeed, fail, discover, and receive historical credit.</w:t>
      </w:r>
    </w:p>
    <w:p>
      <w:pPr>
        <w:pStyle w:val="CompactBullet"/>
      </w:pPr>
      <w:r>
        <w:t>•  HearthVale establishes truth. LWE reacts to truth.</w:t>
      </w:r>
    </w:p>
    <w:p>
      <w:pPr>
        <w:pStyle w:val="CompactBullet"/>
      </w:pPr>
      <w:r>
        <w:t>•  Simple visible rules should produce emergent complexity. Do not add a meter, timer, category, or subsystem unless existing rules cannot express the need.</w:t>
      </w:r>
    </w:p>
    <w:p>
      <w:pPr>
        <w:pStyle w:val="CompactBullet"/>
      </w:pPr>
      <w:r>
        <w:t>•  Actors exploit known world state; player exploration expands known world state.</w:t>
      </w:r>
    </w:p>
    <w:p>
      <w:pPr>
        <w:pStyle w:val="CompactBullet"/>
      </w:pPr>
      <w:r>
        <w:t>•  Inheritance advances the starting line, not the finish line. Investment in the future is power not spent now.</w:t>
      </w:r>
    </w:p>
    <w:p>
      <w:pPr>
        <w:pStyle w:val="CompactBullet"/>
      </w:pPr>
      <w:r>
        <w:t>•  Stats open possibilities probabilistically; they do not directly add damage and should not become arbitrary content gates.</w:t>
      </w:r>
    </w:p>
    <w:p>
      <w:pPr>
        <w:pStyle w:val="CompactBullet"/>
      </w:pPr>
      <w:r>
        <w:t>•  HearthVale is serious without being joyless. Whimsy is allowed sparingly and should not undermine danger, death, or history.</w:t>
      </w:r>
    </w:p>
    <w:p>
      <w:pPr>
        <w:pStyle w:val="CompactBullet"/>
      </w:pPr>
      <w:r>
        <w:t>•  Real-world offline time does not advance the game.</w:t>
      </w:r>
    </w:p>
    <w:p>
      <w:pPr>
        <w:pStyle w:val="Heading1"/>
        <w:keepNext/>
      </w:pPr>
      <w:r>
        <w:t>1. LWE / HearthVale Boundary</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Layer</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Responsibility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LWE Core</w:t>
            </w:r>
          </w:p>
        </w:tc>
        <w:tc>
          <w:tcPr>
            <w:tcW w:type="dxa" w:w="5141"/>
            <w:tcMar>
              <w:top w:w="55" w:type="dxa"/>
              <w:start w:w="65" w:type="dxa"/>
              <w:bottom w:w="55" w:type="dxa"/>
              <w:end w:w="65" w:type="dxa"/>
            </w:tcMar>
            <w:vAlign w:val="top"/>
          </w:tcPr>
          <w:p>
            <w:pPr>
              <w:spacing w:after="0" w:before="0"/>
            </w:pPr>
            <w:r>
              <w:rPr>
                <w:rFonts w:ascii="Aptos" w:hAnsi="Aptos"/>
                <w:color w:val="1F2933"/>
                <w:sz w:val="15"/>
              </w:rPr>
              <w:t>Generic systems: World State; Actors + Actions; Information; Situations; Events + Consequences; Scene Progression.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HearthVale Shell</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HearthVale-specific rules, lifecycles, pacing, invariants, and resolution behavior.</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Content</w:t>
            </w:r>
          </w:p>
        </w:tc>
        <w:tc>
          <w:tcPr>
            <w:tcW w:type="dxa" w:w="5141"/>
            <w:tcMar>
              <w:top w:w="55" w:type="dxa"/>
              <w:start w:w="65" w:type="dxa"/>
              <w:bottom w:w="55" w:type="dxa"/>
              <w:end w:w="65" w:type="dxa"/>
            </w:tcMar>
            <w:vAlign w:val="top"/>
          </w:tcPr>
          <w:p>
            <w:pPr>
              <w:spacing w:after="0" w:before="0"/>
            </w:pPr>
            <w:r>
              <w:rPr>
                <w:rFonts w:ascii="Aptos" w:hAnsi="Aptos"/>
                <w:color w:val="1F2933"/>
                <w:sz w:val="15"/>
              </w:rPr>
              <w:t>Specific Actors, places, Traits, items, enemies, Situations, rewards, formulas, weights, thresholds, and authored effects.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Story</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Dialogue, authored scenes, narrative prose, character voice, and story treatment.</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Boundary</w:t>
            </w:r>
          </w:p>
        </w:tc>
        <w:tc>
          <w:tcPr>
            <w:tcW w:type="dxa" w:w="5141"/>
            <w:tcMar>
              <w:top w:w="55" w:type="dxa"/>
              <w:start w:w="65" w:type="dxa"/>
              <w:bottom w:w="55" w:type="dxa"/>
              <w:end w:w="65" w:type="dxa"/>
            </w:tcMar>
            <w:vAlign w:val="top"/>
          </w:tcPr>
          <w:p>
            <w:pPr>
              <w:spacing w:after="0" w:before="0"/>
            </w:pPr>
            <w:r>
              <w:rPr>
                <w:rFonts w:ascii="Aptos" w:hAnsi="Aptos"/>
                <w:color w:val="1F2933"/>
                <w:sz w:val="15"/>
              </w:rPr>
              <w:t>Content may configure behavior with light declarative rules; it does not become a second imperative engine.</w:t>
            </w:r>
          </w:p>
        </w:tc>
      </w:tr>
    </w:tbl>
    <w:p>
      <w:pPr>
        <w:spacing w:after="0" w:before="0"/>
      </w:pPr>
    </w:p>
    <w:p>
      <w:pPr>
        <w:pStyle w:val="CompactBullet"/>
      </w:pPr>
      <w:r>
        <w:t>•  Actor is the core term. The player is an Actor with a Player Controller; autonomous characters are Actors with Autonomous Controllers.</w:t>
      </w:r>
    </w:p>
    <w:p>
      <w:pPr>
        <w:pStyle w:val="CompactBullet"/>
      </w:pPr>
      <w:r>
        <w:t>•  A shared Actor minimum is Identity, Attributes/Resources, one Main Goal, and a Controller.</w:t>
      </w:r>
    </w:p>
    <w:p>
      <w:pPr>
        <w:pStyle w:val="CompactBullet"/>
      </w:pPr>
      <w:r>
        <w:t>•  Core stores generic Actor Attributes; HearthVale defines their meanings and effects.</w:t>
      </w:r>
    </w:p>
    <w:p>
      <w:pPr>
        <w:pStyle w:val="CompactBullet"/>
      </w:pPr>
      <w:r>
        <w:t>•  World State owns objective current truth. Information owns who knows or believes it. Events/Records preserve meaningful causal history.</w:t>
      </w:r>
    </w:p>
    <w:p>
      <w:pPr>
        <w:pStyle w:val="CompactBullet"/>
      </w:pPr>
      <w:r>
        <w:t>•  Simulate only what can meaningfully affect world state. Routine life is implied.</w:t>
      </w:r>
    </w:p>
    <w:p>
      <w:pPr>
        <w:pStyle w:val="Heading1"/>
        <w:keepNext/>
      </w:pPr>
      <w:r>
        <w:t>2. V1 Vertical Slice Scope &amp; Completion</w:t>
      </w:r>
    </w:p>
    <w:p>
      <w:pPr>
        <w:pStyle w:val="Callout"/>
      </w:pPr>
      <w:r>
        <w:t>Playable scope: one Chapter of up to 40 Days, surface systems, and Stratum 1 through the Ruin Brute. The slice ends when either Day 40 completes or the Ruin Brute is eliminated, whichever occurs first.</w:t>
      </w:r>
    </w:p>
    <w:p>
      <w:pPr>
        <w:pStyle w:val="CompactBullet"/>
      </w:pPr>
      <w:r>
        <w:t>•  Ruin Brute elimination is a world-state condition, not a player-only condition. If an autonomous Actor legitimately eliminates it, that Actor receives credit and the completion trigger still fires.</w:t>
      </w:r>
    </w:p>
    <w:p>
      <w:pPr>
        <w:pStyle w:val="CompactBullet"/>
      </w:pPr>
      <w:r>
        <w:t>•  On Ruin Brute elimination, record Floor 10 cleared and the post-Guardian Waystone / Stratum 2 unlock, then end playable VS flow before Stratum 2 entry.</w:t>
      </w:r>
    </w:p>
    <w:p>
      <w:pPr>
        <w:pStyle w:val="CompactBullet"/>
      </w:pPr>
      <w:r>
        <w:t>•  On Day 40 completion, resolve the normal Day boundary and the Week-8 Snapshot, record the completed Chapter state, and stop before Chapter 2 gameplay.</w:t>
      </w:r>
    </w:p>
    <w:p>
      <w:pPr>
        <w:pStyle w:val="CompactBullet"/>
      </w:pPr>
      <w:r>
        <w:t>•  After either route, show a final completion screen: “Thank you for completing the demo.”</w:t>
      </w:r>
    </w:p>
    <w:p>
      <w:pPr>
        <w:pStyle w:val="CompactBullet"/>
      </w:pPr>
      <w:r>
        <w:t>•  Auron protection remains active only while the slice is playable and Auron is alive/available.</w:t>
      </w:r>
    </w:p>
    <w:p>
      <w:pPr>
        <w:pStyle w:val="Heading1"/>
        <w:keepNext/>
      </w:pPr>
      <w:r>
        <w:t>3. Scene Progression &amp; Core Loop</w:t>
      </w:r>
    </w:p>
    <w:p>
      <w:pPr>
        <w:pStyle w:val="Callout"/>
      </w:pPr>
      <w:r>
        <w:t>Town -&gt; prepare / train / socialize -&gt; Pit -&gt; push -&gt; Return -&gt; recover / live -&gt; world advances -&gt; eventually die -&gt; successor enters the same HearthVale.</w:t>
      </w:r>
    </w:p>
    <w:p>
      <w:pPr>
        <w:pStyle w:val="CompactBullet"/>
      </w:pPr>
      <w:r>
        <w:t>•  Baseline Max AP is 4 and Max Sanity is 5. No authored V1 VS content increases either maximum.</w:t>
      </w:r>
    </w:p>
    <w:p>
      <w:pPr>
        <w:pStyle w:val="CompactBullet"/>
      </w:pPr>
      <w:r>
        <w:t>•  AP is a player-facing opportunity budget, not literal time and not an Action.</w:t>
      </w:r>
    </w:p>
    <w:p>
      <w:pPr>
        <w:pStyle w:val="CompactBullet"/>
      </w:pPr>
      <w:r>
        <w:t>•  The entire Pit expedition costs 1 AP regardless of internal Floors. Return inside an expedition costs 0 AP.</w:t>
      </w:r>
    </w:p>
    <w:p>
      <w:pPr>
        <w:pStyle w:val="CompactBullet"/>
      </w:pPr>
      <w:r>
        <w:t>•  Pit movement is Forward or Return; the player does not walk backward through already-resolved procedural Rooms.</w:t>
      </w:r>
    </w:p>
    <w:p>
      <w:pPr>
        <w:pStyle w:val="CompactBullet"/>
      </w:pPr>
      <w:r>
        <w:t>•  At the Day boundary, each off-screen Actor receives 0-1 meaningful accomplishment.</w:t>
      </w:r>
    </w:p>
    <w:p>
      <w:pPr>
        <w:pStyle w:val="CompactBullet"/>
      </w:pPr>
      <w:r>
        <w:t>•  Weekly Snapshot is reconciliation, cleanup, refresh, and summary; it never grants another Actor turn.</w:t>
      </w:r>
    </w:p>
    <w:p>
      <w:pPr>
        <w:pStyle w:val="CompactBullet"/>
      </w:pPr>
      <w:r>
        <w:t>•  Save data is a full world snapshot. Saving/reloading preserves the exact current expedition and world state.</w:t>
      </w:r>
    </w:p>
    <w:p>
      <w:pPr>
        <w:pStyle w:val="CompactBullet"/>
      </w:pPr>
      <w:r>
        <w:t>•  Succession changes the player-controlled Actor while preserving HearthVale.</w:t>
      </w:r>
    </w:p>
    <w:p>
      <w:pPr>
        <w:pStyle w:val="Heading2"/>
        <w:keepNext/>
      </w:pPr>
      <w:r>
        <w:t>Day and calendar runtime</w:t>
      </w:r>
    </w:p>
    <w:p>
      <w:pPr>
        <w:pStyle w:val="CompactBullet"/>
      </w:pPr>
      <w:r>
        <w:t>•  A week contains 5 Days. The V1 VS Chapter contains 40 in-game Days.</w:t>
      </w:r>
    </w:p>
    <w:p>
      <w:pPr>
        <w:pStyle w:val="CompactBullet"/>
      </w:pPr>
      <w:r>
        <w:t>•  The Day ends only when the player rests or sleeps at the Inn. Rest/sleep restores HP to maximum and leaves Sanity unchanged.</w:t>
      </w:r>
    </w:p>
    <w:p>
      <w:pPr>
        <w:pStyle w:val="CompactBullet"/>
      </w:pPr>
      <w:r>
        <w:t>•  The Innkeeper may forgive an unpaid stay in the VS and ask the Actor to pay next time; lodging debt is not expanded into a separate system.</w:t>
      </w:r>
    </w:p>
    <w:p>
      <w:pPr>
        <w:pStyle w:val="CompactBullet"/>
      </w:pPr>
      <w:r>
        <w:t>•  The player regains 1 Sanity after completing five Talk interactions with any Actors; Frail needs four. Autonomous Actors neither lose nor recover Sanity.</w:t>
      </w:r>
    </w:p>
    <w:p>
      <w:pPr>
        <w:pStyle w:val="CompactBullet"/>
      </w:pPr>
      <w:r>
        <w:t>•  Reaching 0 Hearts or 0 Sanity causes death. Death ends the current expedition and triggers V1 succession unless Auron protection prevents the final-Heart loss.</w:t>
      </w:r>
    </w:p>
    <w:p>
      <w:pPr>
        <w:pStyle w:val="Heading1"/>
        <w:keepNext/>
      </w:pPr>
      <w:r>
        <w:t>4. Actor Generation</w:t>
      </w:r>
    </w:p>
    <w:p>
      <w:pPr>
        <w:pStyle w:val="Callout"/>
      </w:pPr>
      <w:r>
        <w:t>Opening character select and every V1 succession generate 3 random starting candidates; the player chooses 1.</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Element</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V1 VS 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Age</w:t>
            </w:r>
          </w:p>
        </w:tc>
        <w:tc>
          <w:tcPr>
            <w:tcW w:type="dxa" w:w="5141"/>
            <w:tcMar>
              <w:top w:w="55" w:type="dxa"/>
              <w:start w:w="65" w:type="dxa"/>
              <w:bottom w:w="55" w:type="dxa"/>
              <w:end w:w="65" w:type="dxa"/>
            </w:tcMar>
            <w:vAlign w:val="top"/>
          </w:tcPr>
          <w:p>
            <w:pPr>
              <w:spacing w:after="0" w:before="0"/>
            </w:pPr>
            <w:r>
              <w:rPr>
                <w:rFonts w:ascii="Aptos" w:hAnsi="Aptos"/>
                <w:color w:val="1F2933"/>
                <w:sz w:val="15"/>
              </w:rPr>
              <w:t>18-30 RNG; flavor only.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Hearts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3.</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Stats</w:t>
            </w:r>
          </w:p>
        </w:tc>
        <w:tc>
          <w:tcPr>
            <w:tcW w:type="dxa" w:w="5141"/>
            <w:tcMar>
              <w:top w:w="55" w:type="dxa"/>
              <w:start w:w="65" w:type="dxa"/>
              <w:bottom w:w="55" w:type="dxa"/>
              <w:end w:w="65" w:type="dxa"/>
            </w:tcMar>
            <w:vAlign w:val="top"/>
          </w:tcPr>
          <w:p>
            <w:pPr>
              <w:spacing w:after="0" w:before="0"/>
            </w:pPr>
            <w:r>
              <w:rPr>
                <w:rFonts w:ascii="Aptos" w:hAnsi="Aptos"/>
                <w:color w:val="1F2933"/>
                <w:sz w:val="15"/>
              </w:rPr>
              <w:t>STR / DEX / CON / INT / WIS / CHA; 12 total points; minimum 1; maximum 4; at most one stat begins at 4.</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Weapons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2 different random Tier-1 weapons from Sword, Hammer, Bow.</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Wearable gear</w:t>
            </w:r>
          </w:p>
        </w:tc>
        <w:tc>
          <w:tcPr>
            <w:tcW w:type="dxa" w:w="5141"/>
            <w:tcMar>
              <w:top w:w="55" w:type="dxa"/>
              <w:start w:w="65" w:type="dxa"/>
              <w:bottom w:w="55" w:type="dxa"/>
              <w:end w:w="65" w:type="dxa"/>
            </w:tcMar>
            <w:vAlign w:val="top"/>
          </w:tcPr>
          <w:p>
            <w:pPr>
              <w:spacing w:after="0" w:before="0"/>
            </w:pPr>
            <w:r>
              <w:rPr>
                <w:rFonts w:ascii="Aptos" w:hAnsi="Aptos"/>
                <w:color w:val="1F2933"/>
                <w:sz w:val="15"/>
              </w:rPr>
              <w:t>1 Chest Armor.</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Basic HP Potions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1.</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Arrows</w:t>
            </w:r>
          </w:p>
        </w:tc>
        <w:tc>
          <w:tcPr>
            <w:tcW w:type="dxa" w:w="5141"/>
            <w:tcMar>
              <w:top w:w="55" w:type="dxa"/>
              <w:start w:w="65" w:type="dxa"/>
              <w:bottom w:w="55" w:type="dxa"/>
              <w:end w:w="65" w:type="dxa"/>
            </w:tcMar>
            <w:vAlign w:val="top"/>
          </w:tcPr>
          <w:p>
            <w:pPr>
              <w:spacing w:after="0" w:before="0"/>
            </w:pPr>
            <w:r>
              <w:rPr>
                <w:rFonts w:ascii="Aptos" w:hAnsi="Aptos"/>
                <w:color w:val="1F2933"/>
                <w:sz w:val="15"/>
              </w:rPr>
              <w:t>10 if Bow is one of the two starting weapons; otherwise 0.</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Gold</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45.</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Starting spell</w:t>
            </w:r>
          </w:p>
        </w:tc>
        <w:tc>
          <w:tcPr>
            <w:tcW w:type="dxa" w:w="5141"/>
            <w:tcMar>
              <w:top w:w="55" w:type="dxa"/>
              <w:start w:w="65" w:type="dxa"/>
              <w:bottom w:w="55" w:type="dxa"/>
              <w:end w:w="65" w:type="dxa"/>
            </w:tcMar>
            <w:vAlign w:val="top"/>
          </w:tcPr>
          <w:p>
            <w:pPr>
              <w:spacing w:after="0" w:before="0"/>
            </w:pPr>
            <w:r>
              <w:rPr>
                <w:rFonts w:ascii="Aptos" w:hAnsi="Aptos"/>
                <w:color w:val="1F2933"/>
                <w:sz w:val="15"/>
              </w:rPr>
              <w:t>30% chance to know exactly 1 of Fireball, Force, Heal, Barrier; eligible spells are evenly weighted.</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Essence</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0 at expedition start; knowing a spell does not grant free Essence.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Innate Traits</w:t>
            </w:r>
          </w:p>
        </w:tc>
        <w:tc>
          <w:tcPr>
            <w:tcW w:type="dxa" w:w="5141"/>
            <w:tcMar>
              <w:top w:w="55" w:type="dxa"/>
              <w:start w:w="65" w:type="dxa"/>
              <w:bottom w:w="55" w:type="dxa"/>
              <w:end w:w="65" w:type="dxa"/>
            </w:tcMar>
            <w:vAlign w:val="top"/>
          </w:tcPr>
          <w:p>
            <w:pPr>
              <w:spacing w:after="0" w:before="0"/>
            </w:pPr>
            <w:r>
              <w:rPr>
                <w:rFonts w:ascii="Aptos" w:hAnsi="Aptos"/>
                <w:color w:val="1F2933"/>
                <w:sz w:val="15"/>
              </w:rPr>
              <w:t>Exactly 2 random Traits; draw without duplicate Trait identity. Contradictory different Traits are allowed. Lucky Bastard and Lucky are mutually exclusive.</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Spell Slots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4 total; starting spell occupies 1 if rolled, otherwise all begin empty.</w:t>
            </w:r>
          </w:p>
        </w:tc>
      </w:tr>
    </w:tbl>
    <w:p>
      <w:pPr>
        <w:spacing w:after="0" w:before="0"/>
      </w:pPr>
    </w:p>
    <w:p>
      <w:pPr>
        <w:pStyle w:val="CompactBullet"/>
      </w:pPr>
      <w:r>
        <w:t>•  Trait contradictions are allowed; generation does not optimize combinations.</w:t>
      </w:r>
    </w:p>
    <w:p>
      <w:pPr>
        <w:pStyle w:val="CompactBullet"/>
      </w:pPr>
      <w:r>
        <w:t>•  Authored Generation-1 exceptions such as Auron and Rook may use deliberate stats/Traits.</w:t>
      </w:r>
    </w:p>
    <w:p>
      <w:pPr>
        <w:pStyle w:val="CompactBullet"/>
      </w:pPr>
      <w:r>
        <w:t>•  Could-Have-Been-You should preserve one rejected opening candidate exactly rather than rerolling a new Actor.</w:t>
      </w:r>
    </w:p>
    <w:p>
      <w:pPr>
        <w:pStyle w:val="Heading1"/>
        <w:keepNext/>
      </w:pPr>
      <w:r>
        <w:t>5. Traits, Hearts &amp; Scars</w:t>
      </w:r>
    </w:p>
    <w:p>
      <w:pPr>
        <w:pStyle w:val="CompactBullet"/>
      </w:pPr>
      <w:r>
        <w:t>•  Every random Adventurer begins with exactly 2 permanent Innate Traits in V1 VS.</w:t>
      </w:r>
    </w:p>
    <w:p>
      <w:pPr>
        <w:pStyle w:val="CompactBullet"/>
      </w:pPr>
      <w:r>
        <w:t>•  Hardy grants +2 Max HP directly and +2 CON only for physical-resilience checks. The check bonus does not modify base or effective CON for Max HP, Natural Armor, training, prerequisites, or any other general CON calculation.</w:t>
      </w:r>
    </w:p>
    <w:p>
      <w:pPr>
        <w:pStyle w:val="CompactBullet"/>
      </w:pPr>
      <w:r>
        <w:t>•  Traits apply to player-controlled and autonomous Actors where relevant; they may affect direct mechanics or obvious autonomous choices.</w:t>
      </w:r>
    </w:p>
    <w:p>
      <w:pPr>
        <w:pStyle w:val="CompactBullet"/>
      </w:pPr>
      <w:r>
        <w:t>•  Contradictory different Traits are valid. Duplicate Trait identity is not generated. Lucky Bastard already includes Lucky and cannot pair with Lucky.</w:t>
      </w:r>
    </w:p>
    <w:p>
      <w:pPr>
        <w:pStyle w:val="CompactBullet"/>
      </w:pPr>
      <w:r>
        <w:t>•  Heart progression: 3 -&gt; 2 = Heart loss, no automatic Scar; 2 -&gt; 1 = contextual Scar; 1 -&gt; 0 = death.</w:t>
      </w:r>
    </w:p>
    <w:p>
      <w:pPr>
        <w:pStyle w:val="CompactBullet"/>
      </w:pPr>
      <w:r>
        <w:t>•  Scars arise from the event that caused the loss. Most are situational, psychological, or cosmetic; generic permanent stat penalties are uncommon.</w:t>
      </w:r>
    </w:p>
    <w:p>
      <w:pPr>
        <w:pStyle w:val="CompactBullet"/>
      </w:pPr>
      <w:r>
        <w:t>•  Acquired Traits are Later.</w:t>
      </w:r>
    </w:p>
    <w:p>
      <w:pPr>
        <w:pStyle w:val="Heading1"/>
        <w:keepNext/>
      </w:pPr>
      <w:r>
        <w:t>6. Surface Economy, Inventory &amp; Repair</w:t>
      </w:r>
    </w:p>
    <w:p>
      <w:pPr>
        <w:pStyle w:val="Callout"/>
      </w:pPr>
      <w:r>
        <w:t>Keep the surface economy shallow: shared shop inventory + predictable staple refresh + meaningful secondhand items. Do not simulate a deeper market unless playtesting demands it.</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Staple</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Weekly target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6"/>
              </w:rPr>
              <w:t>Base price</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Arrows</w:t>
            </w:r>
          </w:p>
        </w:tc>
        <w:tc>
          <w:tcPr>
            <w:tcW w:type="dxa" w:w="3427"/>
            <w:tcMar>
              <w:top w:w="55" w:type="dxa"/>
              <w:start w:w="65" w:type="dxa"/>
              <w:bottom w:w="55" w:type="dxa"/>
              <w:end w:w="65" w:type="dxa"/>
            </w:tcMar>
            <w:vAlign w:val="top"/>
          </w:tcPr>
          <w:p>
            <w:pPr>
              <w:spacing w:after="0" w:before="0"/>
            </w:pPr>
            <w:r>
              <w:rPr>
                <w:rFonts w:ascii="Aptos" w:hAnsi="Aptos"/>
                <w:color w:val="1F2933"/>
                <w:sz w:val="16"/>
              </w:rPr>
              <w:t>40</w:t>
            </w:r>
          </w:p>
        </w:tc>
        <w:tc>
          <w:tcPr>
            <w:tcW w:type="dxa" w:w="3427"/>
            <w:tcMar>
              <w:top w:w="55" w:type="dxa"/>
              <w:start w:w="65" w:type="dxa"/>
              <w:bottom w:w="55" w:type="dxa"/>
              <w:end w:w="65" w:type="dxa"/>
            </w:tcMar>
            <w:vAlign w:val="top"/>
          </w:tcPr>
          <w:p>
            <w:pPr>
              <w:spacing w:after="0" w:before="0"/>
            </w:pPr>
            <w:r>
              <w:rPr>
                <w:rFonts w:ascii="Aptos" w:hAnsi="Aptos"/>
                <w:color w:val="1F2933"/>
                <w:sz w:val="16"/>
              </w:rPr>
              <w:t>1 Gold each</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Basic HP Potion</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8</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10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Sword</w:t>
            </w:r>
          </w:p>
        </w:tc>
        <w:tc>
          <w:tcPr>
            <w:tcW w:type="dxa" w:w="3427"/>
            <w:tcMar>
              <w:top w:w="55" w:type="dxa"/>
              <w:start w:w="65" w:type="dxa"/>
              <w:bottom w:w="55" w:type="dxa"/>
              <w:end w:w="65" w:type="dxa"/>
            </w:tcMar>
            <w:vAlign w:val="top"/>
          </w:tcPr>
          <w:p>
            <w:pPr>
              <w:spacing w:after="0" w:before="0"/>
            </w:pPr>
            <w:r>
              <w:rPr>
                <w:rFonts w:ascii="Aptos" w:hAnsi="Aptos"/>
                <w:color w:val="1F2933"/>
                <w:sz w:val="16"/>
              </w:rPr>
              <w:t>4</w:t>
            </w:r>
          </w:p>
        </w:tc>
        <w:tc>
          <w:tcPr>
            <w:tcW w:type="dxa" w:w="3427"/>
            <w:tcMar>
              <w:top w:w="55" w:type="dxa"/>
              <w:start w:w="65" w:type="dxa"/>
              <w:bottom w:w="55" w:type="dxa"/>
              <w:end w:w="65" w:type="dxa"/>
            </w:tcMar>
            <w:vAlign w:val="top"/>
          </w:tcPr>
          <w:p>
            <w:pPr>
              <w:spacing w:after="0" w:before="0"/>
            </w:pPr>
            <w:r>
              <w:rPr>
                <w:rFonts w:ascii="Aptos" w:hAnsi="Aptos"/>
                <w:color w:val="1F2933"/>
                <w:sz w:val="16"/>
              </w:rPr>
              <w:t>30 Gold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Bow</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35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Hammer</w:t>
            </w:r>
          </w:p>
        </w:tc>
        <w:tc>
          <w:tcPr>
            <w:tcW w:type="dxa" w:w="3427"/>
            <w:tcMar>
              <w:top w:w="55" w:type="dxa"/>
              <w:start w:w="65" w:type="dxa"/>
              <w:bottom w:w="55" w:type="dxa"/>
              <w:end w:w="65" w:type="dxa"/>
            </w:tcMar>
            <w:vAlign w:val="top"/>
          </w:tcPr>
          <w:p>
            <w:pPr>
              <w:spacing w:after="0" w:before="0"/>
            </w:pPr>
            <w:r>
              <w:rPr>
                <w:rFonts w:ascii="Aptos" w:hAnsi="Aptos"/>
                <w:color w:val="1F2933"/>
                <w:sz w:val="16"/>
              </w:rPr>
              <w:t>3</w:t>
            </w:r>
          </w:p>
        </w:tc>
        <w:tc>
          <w:tcPr>
            <w:tcW w:type="dxa" w:w="3427"/>
            <w:tcMar>
              <w:top w:w="55" w:type="dxa"/>
              <w:start w:w="65" w:type="dxa"/>
              <w:bottom w:w="55" w:type="dxa"/>
              <w:end w:w="65" w:type="dxa"/>
            </w:tcMar>
            <w:vAlign w:val="top"/>
          </w:tcPr>
          <w:p>
            <w:pPr>
              <w:spacing w:after="0" w:before="0"/>
            </w:pPr>
            <w:r>
              <w:rPr>
                <w:rFonts w:ascii="Aptos" w:hAnsi="Aptos"/>
                <w:color w:val="1F2933"/>
                <w:sz w:val="16"/>
              </w:rPr>
              <w:t>40 Gold</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Shield</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6"/>
              </w:rPr>
              <w:t>50 Gold</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6"/>
              </w:rPr>
              <w:t>Chest Armor</w:t>
            </w:r>
          </w:p>
        </w:tc>
        <w:tc>
          <w:tcPr>
            <w:tcW w:type="dxa" w:w="3427"/>
            <w:tcMar>
              <w:top w:w="55" w:type="dxa"/>
              <w:start w:w="65" w:type="dxa"/>
              <w:bottom w:w="55" w:type="dxa"/>
              <w:end w:w="65" w:type="dxa"/>
            </w:tcMar>
            <w:vAlign w:val="top"/>
          </w:tcPr>
          <w:p>
            <w:pPr>
              <w:spacing w:after="0" w:before="0"/>
            </w:pPr>
            <w:r>
              <w:rPr>
                <w:rFonts w:ascii="Aptos" w:hAnsi="Aptos"/>
                <w:color w:val="1F2933"/>
                <w:sz w:val="16"/>
              </w:rPr>
              <w:t>2</w:t>
            </w:r>
          </w:p>
        </w:tc>
        <w:tc>
          <w:tcPr>
            <w:tcW w:type="dxa" w:w="3427"/>
            <w:tcMar>
              <w:top w:w="55" w:type="dxa"/>
              <w:start w:w="65" w:type="dxa"/>
              <w:bottom w:w="55" w:type="dxa"/>
              <w:end w:w="65" w:type="dxa"/>
            </w:tcMar>
            <w:vAlign w:val="top"/>
          </w:tcPr>
          <w:p>
            <w:pPr>
              <w:spacing w:after="0" w:before="0"/>
            </w:pPr>
            <w:r>
              <w:rPr>
                <w:rFonts w:ascii="Aptos" w:hAnsi="Aptos"/>
                <w:color w:val="1F2933"/>
                <w:sz w:val="16"/>
              </w:rPr>
              <w:t>75 Gold</w:t>
            </w:r>
          </w:p>
        </w:tc>
      </w:tr>
    </w:tbl>
    <w:p>
      <w:pPr>
        <w:spacing w:after="0" w:before="0"/>
      </w:pPr>
    </w:p>
    <w:p>
      <w:pPr>
        <w:pStyle w:val="CompactBullet"/>
      </w:pPr>
      <w:r>
        <w:t>•  Weekly Snapshot replenishes staples toward target stock; autonomous Actors consume the same shared stock.</w:t>
      </w:r>
    </w:p>
    <w:p>
      <w:pPr>
        <w:pStyle w:val="CompactBullet"/>
      </w:pPr>
      <w:r>
        <w:t>•  Equipment has no player reserve and may sell out. Protected minimums are exactly 2 Basic HP Potions and 10 Arrows.</w:t>
      </w:r>
    </w:p>
    <w:p>
      <w:pPr>
        <w:pStyle w:val="CompactBullet"/>
      </w:pPr>
      <w:r>
        <w:t>•  The shop buys ordinary items at 50% of base value before equipment-condition reduction. Materials and Valuables use their authored direct sell values rather than the 50% formula.</w:t>
      </w:r>
    </w:p>
    <w:p>
      <w:pPr>
        <w:pStyle w:val="CompactBullet"/>
      </w:pPr>
      <w:r>
        <w:t>•  Used equipment sell value = floor(base price x 0.5 x current DUR / Max DUR), minimum 1 Gold while still usable.</w:t>
      </w:r>
    </w:p>
    <w:p>
      <w:pPr>
        <w:pStyle w:val="CompactBullet"/>
      </w:pPr>
      <w:r>
        <w:t>•  Distinct sold equipment may reappear as that exact used item. Ordinary used gear ages out after 15 in-game Days.</w:t>
      </w:r>
    </w:p>
    <w:p>
      <w:pPr>
        <w:pStyle w:val="CompactBullet"/>
      </w:pPr>
      <w:r>
        <w:t>•  Frugal gives a 10% purchase discount, rounded up to the nearest Gold. Wasteful has a 20% chance to consume 2 from a stack instead of 1.</w:t>
      </w:r>
    </w:p>
    <w:p>
      <w:pPr>
        <w:pStyle w:val="CompactBullet"/>
      </w:pPr>
      <w:r>
        <w:t>•  Magic-item resale remains a minor tuning value; the category is supported even though no Magic Shop exists.</w:t>
      </w:r>
    </w:p>
    <w:p>
      <w:pPr>
        <w:pStyle w:val="Heading2"/>
        <w:keepNext/>
      </w:pPr>
      <w:r>
        <w:t>Inventory runtime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Container / resource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4 Equipped Item Slots</w:t>
            </w:r>
          </w:p>
        </w:tc>
        <w:tc>
          <w:tcPr>
            <w:tcW w:type="dxa" w:w="5141"/>
            <w:tcMar>
              <w:top w:w="55" w:type="dxa"/>
              <w:start w:w="65" w:type="dxa"/>
              <w:bottom w:w="55" w:type="dxa"/>
              <w:end w:w="65" w:type="dxa"/>
            </w:tcMar>
            <w:vAlign w:val="top"/>
          </w:tcPr>
          <w:p>
            <w:pPr>
              <w:spacing w:after="0" w:before="0"/>
            </w:pPr>
            <w:r>
              <w:rPr>
                <w:rFonts w:ascii="Aptos" w:hAnsi="Aptos"/>
                <w:color w:val="1F2933"/>
                <w:sz w:val="15"/>
              </w:rPr>
              <w:t>Ready weapons, shields, Scrolls. Any eligible equipped item may be used on the Actor turn.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8 Bag Slots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Reserve usable items and consumables. Potions are used directly from Bag.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Armor slots</w:t>
            </w:r>
          </w:p>
        </w:tc>
        <w:tc>
          <w:tcPr>
            <w:tcW w:type="dxa" w:w="5141"/>
            <w:tcMar>
              <w:top w:w="55" w:type="dxa"/>
              <w:start w:w="65" w:type="dxa"/>
              <w:bottom w:w="55" w:type="dxa"/>
              <w:end w:w="65" w:type="dxa"/>
            </w:tcMar>
            <w:vAlign w:val="top"/>
          </w:tcPr>
          <w:p>
            <w:pPr>
              <w:spacing w:after="0" w:before="0"/>
            </w:pPr>
            <w:r>
              <w:rPr>
                <w:rFonts w:ascii="Aptos" w:hAnsi="Aptos"/>
                <w:color w:val="1F2933"/>
                <w:sz w:val="15"/>
              </w:rPr>
              <w:t>Head, Chest, Hands, Accessory; separate from Equipped/Bag slots.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4 Spell Slots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Entire learned-spell capacity; Tomes disappear when learned.</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Materials &amp; Valuables</w:t>
            </w:r>
          </w:p>
        </w:tc>
        <w:tc>
          <w:tcPr>
            <w:tcW w:type="dxa" w:w="5141"/>
            <w:tcMar>
              <w:top w:w="55" w:type="dxa"/>
              <w:start w:w="65" w:type="dxa"/>
              <w:bottom w:w="55" w:type="dxa"/>
              <w:end w:w="65" w:type="dxa"/>
            </w:tcMar>
            <w:vAlign w:val="top"/>
          </w:tcPr>
          <w:p>
            <w:pPr>
              <w:spacing w:after="0" w:before="0"/>
            </w:pPr>
            <w:r>
              <w:rPr>
                <w:rFonts w:ascii="Aptos" w:hAnsi="Aptos"/>
                <w:color w:val="1F2933"/>
                <w:sz w:val="15"/>
              </w:rPr>
              <w:t>Quantity/list based; default stack cap 99; do not consume Bag slots.</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Arrows</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Separate ammo counter.</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Gold / XP / Essence</w:t>
            </w:r>
          </w:p>
        </w:tc>
        <w:tc>
          <w:tcPr>
            <w:tcW w:type="dxa" w:w="5141"/>
            <w:tcMar>
              <w:top w:w="55" w:type="dxa"/>
              <w:start w:w="65" w:type="dxa"/>
              <w:bottom w:w="55" w:type="dxa"/>
              <w:end w:w="65" w:type="dxa"/>
            </w:tcMar>
            <w:vAlign w:val="top"/>
          </w:tcPr>
          <w:p>
            <w:pPr>
              <w:spacing w:after="0" w:before="0"/>
            </w:pPr>
            <w:r>
              <w:rPr>
                <w:rFonts w:ascii="Aptos" w:hAnsi="Aptos"/>
                <w:color w:val="1F2933"/>
                <w:sz w:val="15"/>
              </w:rPr>
              <w:t>Separate resources.</w:t>
            </w:r>
          </w:p>
        </w:tc>
      </w:tr>
    </w:tbl>
    <w:p>
      <w:pPr>
        <w:spacing w:after="0" w:before="0"/>
      </w:pPr>
    </w:p>
    <w:p>
      <w:pPr>
        <w:pStyle w:val="CompactBullet"/>
      </w:pPr>
      <w:r>
        <w:t>•  Outside combat, rearranging loadout is free. In combat, swapping one Equipped slot with one Bag item consumes the Player Attack phase.</w:t>
      </w:r>
    </w:p>
    <w:p>
      <w:pPr>
        <w:pStyle w:val="CompactBullet"/>
      </w:pPr>
      <w:r>
        <w:t>•  Scrolls must be equipped before use; Potions do not.</w:t>
      </w:r>
    </w:p>
    <w:p>
      <w:pPr>
        <w:pStyle w:val="CompactBullet"/>
      </w:pPr>
      <w:r>
        <w:t>•  Using a Potion, equipped Scroll, or other eligible consumable is a free action and does not consume the Player Attack phase. Multiple free consumables may be used unless an item explicitly limits use.</w:t>
      </w:r>
    </w:p>
    <w:p>
      <w:pPr>
        <w:pStyle w:val="CompactBullet"/>
      </w:pPr>
      <w:r>
        <w:t>•  If the Bag is full, newly found Bag-eligible loot must be left behind or replace one Bag item. Loot abandoned in procedural Rooms disappears when that Floor regenerates or the expedition ends.</w:t>
      </w:r>
    </w:p>
    <w:p>
      <w:pPr>
        <w:pStyle w:val="CompactBullet"/>
      </w:pPr>
      <w:r>
        <w:t>•  Only undiscovered materials appear in formal Turn-In. Turning in 1 copy marks the material known to HearthVale and unlocks associated recipes/knowledge. Selling the first copy gives Gold but does not count as formal discovery.</w:t>
      </w:r>
    </w:p>
    <w:p>
      <w:pPr>
        <w:pStyle w:val="CompactBullet"/>
      </w:pPr>
      <w:r>
        <w:t>•  Autonomous Actors may claim first formal discovery only after the player has encountered that material and 1-2 Days have passed; history credits the actual discoverer.</w:t>
      </w:r>
    </w:p>
    <w:p>
      <w:pPr>
        <w:pStyle w:val="CompactBullet"/>
      </w:pPr>
      <w:r>
        <w:t>•  No repairs in Year 1 unless a Blacksmith has emerged. Once available: pay Gold -&gt; restore current DUR -&gt; permanently reduce Max DUR by 1. At 0 DUR, equipment is destroyed.</w:t>
      </w:r>
    </w:p>
    <w:p>
      <w:pPr>
        <w:pStyle w:val="Heading1"/>
        <w:keepNext/>
      </w:pPr>
      <w:r>
        <w:t>7. Crafting Runtime</w:t>
      </w:r>
    </w:p>
    <w:p>
      <w:pPr>
        <w:pStyle w:val="CompactBullet"/>
      </w:pPr>
      <w:r>
        <w:t>•  Known recipe + exact player materials + Gold = deterministic item.</w:t>
      </w:r>
    </w:p>
    <w:p>
      <w:pPr>
        <w:pStyle w:val="CompactBullet"/>
      </w:pPr>
      <w:r>
        <w:t>•  Crafting is unavailable until an appropriate specialist exists.</w:t>
      </w:r>
    </w:p>
    <w:p>
      <w:pPr>
        <w:pStyle w:val="CompactBullet"/>
      </w:pPr>
      <w:r>
        <w:t>•  Formal material discovery can unlock one or multiple recipes immediately; recipe knowledge is town-wide and permanent.</w:t>
      </w:r>
    </w:p>
    <w:p>
      <w:pPr>
        <w:pStyle w:val="CompactBullet"/>
      </w:pPr>
      <w:r>
        <w:t>•  The player supplies all required materials + Gold; town stock does not substitute missing materials.</w:t>
      </w:r>
    </w:p>
    <w:p>
      <w:pPr>
        <w:pStyle w:val="CompactBullet"/>
      </w:pPr>
      <w:r>
        <w:t>•  Blacksmith handles weapons/shields/metal armor; General Shop / Apothecary handles potions/cures.</w:t>
      </w:r>
    </w:p>
    <w:p>
      <w:pPr>
        <w:pStyle w:val="CompactBullet"/>
      </w:pPr>
      <w:r>
        <w:t>•  No crafted RNG, crafting skill, quality system, minigame, material substitution, or existing-item upgrade tree in V1 VS.</w:t>
      </w:r>
    </w:p>
    <w:p>
      <w:pPr>
        <w:pStyle w:val="CompactBullet"/>
      </w:pPr>
      <w:r>
        <w:t>•  Custom item is ready next Day; ordering costs 0 AP. Add queue limits only if playtesting shows a real abuse.</w:t>
      </w:r>
    </w:p>
    <w:p>
      <w:pPr>
        <w:pStyle w:val="CompactBullet"/>
      </w:pPr>
      <w:r>
        <w:t>•  If a specialist dies, recipe knowledge remains but production pauses until a replacement exists.</w:t>
      </w:r>
    </w:p>
    <w:p>
      <w:pPr>
        <w:pStyle w:val="Heading1"/>
        <w:keepNext/>
      </w:pPr>
      <w:r>
        <w:t>8. Magic Runtime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Spell</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Base cost</w:t>
            </w:r>
          </w:p>
        </w:tc>
        <w:tc>
          <w:tcPr>
            <w:tcW w:type="dxa" w:w="3427"/>
            <w:shd w:fill="20364A"/>
            <w:tcMar>
              <w:top w:w="55" w:type="dxa"/>
              <w:start w:w="65" w:type="dxa"/>
              <w:bottom w:w="55" w:type="dxa"/>
              <w:end w:w="65" w:type="dxa"/>
            </w:tcMar>
            <w:vAlign w:val="center"/>
          </w:tcPr>
          <w:p>
            <w:pPr>
              <w:spacing w:after="0" w:before="0"/>
            </w:pPr>
            <w:r>
              <w:rPr>
                <w:rFonts w:ascii="Aptos" w:hAnsi="Aptos"/>
                <w:b/>
                <w:color w:val="FFFFFF"/>
                <w:sz w:val="15"/>
              </w:rPr>
              <w:t>Runtime identity</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Fireball</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5 DMG; INT accuracy; usable at NEAR or FAR in V1 VS.</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Force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Impact; 0 DMG; INT accuracy; usable at NEAR or FAR in V1 VS.</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Heal</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Self; fixed heal: 8 HP.</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Barrier</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3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Self; +3 DEF until the Actor's next turn.</w:t>
            </w:r>
          </w:p>
        </w:tc>
      </w:tr>
      <w:tr>
        <w:trPr>
          <w:cantSplit/>
        </w:trPr>
        <w:tc>
          <w:tcPr>
            <w:tcW w:type="dxa" w:w="3427"/>
            <w:tcMar>
              <w:top w:w="55" w:type="dxa"/>
              <w:start w:w="65" w:type="dxa"/>
              <w:bottom w:w="55" w:type="dxa"/>
              <w:end w:w="65" w:type="dxa"/>
            </w:tcMar>
            <w:vAlign w:val="top"/>
          </w:tcPr>
          <w:p>
            <w:pPr>
              <w:spacing w:after="0" w:before="0"/>
            </w:pPr>
            <w:r>
              <w:rPr>
                <w:rFonts w:ascii="Aptos" w:hAnsi="Aptos"/>
                <w:color w:val="1F2933"/>
                <w:sz w:val="15"/>
              </w:rPr>
              <w:t>Unlock</w:t>
            </w:r>
          </w:p>
        </w:tc>
        <w:tc>
          <w:tcPr>
            <w:tcW w:type="dxa" w:w="3427"/>
            <w:tcMar>
              <w:top w:w="55" w:type="dxa"/>
              <w:start w:w="65" w:type="dxa"/>
              <w:bottom w:w="55" w:type="dxa"/>
              <w:end w:w="65" w:type="dxa"/>
            </w:tcMar>
            <w:vAlign w:val="top"/>
          </w:tcPr>
          <w:p>
            <w:pPr>
              <w:spacing w:after="0" w:before="0"/>
            </w:pPr>
            <w:r>
              <w:rPr>
                <w:rFonts w:ascii="Aptos" w:hAnsi="Aptos"/>
                <w:color w:val="1F2933"/>
                <w:sz w:val="15"/>
              </w:rPr>
              <w:t>4 Essence</w:t>
            </w:r>
          </w:p>
        </w:tc>
        <w:tc>
          <w:tcPr>
            <w:tcW w:type="dxa" w:w="3427"/>
            <w:tcMar>
              <w:top w:w="55" w:type="dxa"/>
              <w:start w:w="65" w:type="dxa"/>
              <w:bottom w:w="55" w:type="dxa"/>
              <w:end w:w="65" w:type="dxa"/>
            </w:tcMar>
            <w:vAlign w:val="top"/>
          </w:tcPr>
          <w:p>
            <w:pPr>
              <w:spacing w:after="0" w:before="0"/>
            </w:pPr>
            <w:r>
              <w:rPr>
                <w:rFonts w:ascii="Aptos" w:hAnsi="Aptos"/>
                <w:color w:val="1F2933"/>
                <w:sz w:val="15"/>
              </w:rPr>
              <w:t>Exploration-only; automatically opens an eligible lock.</w:t>
            </w:r>
          </w:p>
        </w:tc>
      </w:tr>
      <w:tr>
        <w:trPr>
          <w:cantSplit/>
        </w:trPr>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Teleport</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8 Essence</w:t>
            </w:r>
          </w:p>
        </w:tc>
        <w:tc>
          <w:tcPr>
            <w:tcW w:type="dxa" w:w="3427"/>
            <w:tcMar>
              <w:top w:w="55" w:type="dxa"/>
              <w:start w:w="65" w:type="dxa"/>
              <w:bottom w:w="55" w:type="dxa"/>
              <w:end w:w="65" w:type="dxa"/>
            </w:tcMar>
            <w:vAlign w:val="top"/>
            <w:shd w:fill="F5F8F9"/>
          </w:tcPr>
          <w:p>
            <w:pPr>
              <w:spacing w:after="0" w:before="0"/>
            </w:pPr>
            <w:r>
              <w:rPr>
                <w:rFonts w:ascii="Aptos" w:hAnsi="Aptos"/>
                <w:color w:val="1F2933"/>
                <w:sz w:val="15"/>
              </w:rPr>
              <w:t>Exploration-only; safe immediate Return to town, bypassing Return complications.</w:t>
            </w:r>
          </w:p>
        </w:tc>
      </w:tr>
    </w:tbl>
    <w:p>
      <w:pPr>
        <w:spacing w:after="0" w:before="0"/>
      </w:pPr>
    </w:p>
    <w:p>
      <w:pPr>
        <w:pStyle w:val="CompactBullet"/>
      </w:pPr>
      <w:r>
        <w:t>•  V1 has 6 spells. Fireball, Force, Heal, Barrier may appear at character creation; Unlock and Teleport are discovery-only.</w:t>
      </w:r>
    </w:p>
    <w:p>
      <w:pPr>
        <w:pStyle w:val="CompactBullet"/>
      </w:pPr>
      <w:r>
        <w:t>•  Essence begins at 0 every expedition and is lost on Return/death. It cannot be banked or converted to Gold.</w:t>
      </w:r>
    </w:p>
    <w:p>
      <w:pPr>
        <w:pStyle w:val="CompactBullet"/>
      </w:pPr>
      <w:r>
        <w:t>•  Each cast adds 1 Strain. Effective Strain = max(0, Strain - INT). Cast Cost = Base Cost + Effective Strain.</w:t>
      </w:r>
    </w:p>
    <w:p>
      <w:pPr>
        <w:pStyle w:val="CompactBullet"/>
      </w:pPr>
      <w:r>
        <w:t>•  Waystones do not refill Essence. Return resets Essence and Strain.</w:t>
      </w:r>
    </w:p>
    <w:p>
      <w:pPr>
        <w:pStyle w:val="CompactBullet"/>
      </w:pPr>
      <w:r>
        <w:t>•  Tomes teach a spell and disappear. The 4 Spell Slots are the Actor’s entire spell collection; no duplicate spells.</w:t>
      </w:r>
    </w:p>
    <w:p>
      <w:pPr>
        <w:pStyle w:val="CompactBullet"/>
      </w:pPr>
      <w:r>
        <w:t>•  With all four slots filled, an Actor must decline a Tome or permanently replace one known spell.</w:t>
      </w:r>
    </w:p>
    <w:p>
      <w:pPr>
        <w:pStyle w:val="CompactBullet"/>
      </w:pPr>
      <w:r>
        <w:t>•  Learning a spell does not cast it. Casting a learned combat spell consumes the Player Attack phase; an equipped Scroll is a free consumable action.</w:t>
      </w:r>
    </w:p>
    <w:p>
      <w:pPr>
        <w:pStyle w:val="CompactBullet"/>
      </w:pPr>
      <w:r>
        <w:t>•  Scrolls cost 0 Essence, add 0 Strain, and use Combat Scroll accuracy DC 8 for attack Scrolls.</w:t>
      </w:r>
    </w:p>
    <w:p>
      <w:pPr>
        <w:pStyle w:val="CompactBullet"/>
      </w:pPr>
      <w:r>
        <w:t>•  In V1 VS, Fireball and Force are usable at either NEAR or FAR; Heal and Barrier target self.</w:t>
      </w:r>
    </w:p>
    <w:p>
      <w:pPr>
        <w:pStyle w:val="CompactBullet"/>
      </w:pPr>
      <w:r>
        <w:t>•  Treasure Scroll/Tome spell identity is evenly selected from all six spells for testing. No Magic Shop exists in Year 1.</w:t>
      </w:r>
    </w:p>
    <w:p>
      <w:pPr>
        <w:pStyle w:val="Heading1"/>
        <w:keepNext/>
      </w:pPr>
      <w:r>
        <w:t>9. Pit Runtime &amp; Progression</w:t>
      </w:r>
    </w:p>
    <w:p>
      <w:pPr>
        <w:pStyle w:val="CompactBullet"/>
      </w:pPr>
      <w:r>
        <w:t>•  Playable VS Pit scope is Stratum 1: Swallowed HearthVale Ruins. Floors 1-9 are procedural; Floor 10 is the fixed Ruin Brute Guardian.</w:t>
      </w:r>
    </w:p>
    <w:p>
      <w:pPr>
        <w:pStyle w:val="CompactBullet"/>
      </w:pPr>
      <w:r>
        <w:t>•  The larger design retains Strata 2-10 Themes, but the vertical slice ends before Stratum 2 gameplay.</w:t>
      </w:r>
    </w:p>
    <w:p>
      <w:pPr>
        <w:pStyle w:val="CompactBullet"/>
      </w:pPr>
      <w:r>
        <w:t>•  No dedicated Respite Rooms in Stratum 1. Empty Room is the breather.</w:t>
      </w:r>
    </w:p>
    <w:p>
      <w:pPr>
        <w:pStyle w:val="CompactBullet"/>
      </w:pPr>
      <w:r>
        <w:t>•  Theme is a content bias, not a separate simulation subsystem.</w:t>
      </w:r>
    </w:p>
    <w:p>
      <w:pPr>
        <w:pStyle w:val="CompactBullet"/>
      </w:pPr>
      <w:r>
        <w:t>•  Essence is the dominant Pit reward and Arrows are the most common physical item. Resolved non-empty Rooms make one baseline reward roll: 60% 1 Essence, 30% 1-2 Arrows, 10% none; Empty Rooms may remain empty.</w:t>
      </w:r>
    </w:p>
    <w:p>
      <w:pPr>
        <w:pStyle w:val="CompactBullet"/>
      </w:pPr>
      <w:r>
        <w:t>•  Hazards use understandable approaches; failure normally costs HP/status/minor DUR/consumable/Return pressure rather than arbitrary Heart loss.</w:t>
      </w:r>
    </w:p>
    <w:p>
      <w:pPr>
        <w:pStyle w:val="CompactBullet"/>
      </w:pPr>
      <w:r>
        <w:t>•  Guardians use the normal enemy schema; no required boss phases, boss currency, or separate subsystem.</w:t>
      </w:r>
    </w:p>
    <w:p>
      <w:pPr>
        <w:pStyle w:val="Heading2"/>
        <w:keepNext/>
      </w:pPr>
      <w:r>
        <w:t>Floor and Room generation</w:t>
      </w:r>
    </w:p>
    <w:p>
      <w:pPr>
        <w:pStyle w:val="CompactBullet"/>
      </w:pPr>
      <w:r>
        <w:t>•  Floors 1-9 contain 3-4 sequential Rooms from Combat, Resource, Hazard, Treasure, Event, Empty, Discovery.</w:t>
      </w:r>
    </w:p>
    <w:p>
      <w:pPr>
        <w:pStyle w:val="CompactBullet"/>
      </w:pPr>
      <w:r>
        <w:t>•  Room-family weights: Combat 30%, Resource 20%, Hazard 15%, Treasure 10%, Event 10%, Empty 10%, Discovery 5%.</w:t>
      </w:r>
    </w:p>
    <w:p>
      <w:pPr>
        <w:pStyle w:val="CompactBullet"/>
      </w:pPr>
      <w:r>
        <w:t>•  A Floor has no more than 2 Combat Rooms, at least 1 noncombat Room, no exact encounter repeat on that Floor, and no more than 2 Rooms of the same family consecutively across Floor boundaries.</w:t>
      </w:r>
    </w:p>
    <w:p>
      <w:pPr>
        <w:pStyle w:val="CompactBullet"/>
      </w:pPr>
      <w:r>
        <w:t>•  Floor 10 is fixed and does not use ordinary generation.</w:t>
      </w:r>
    </w:p>
    <w:p>
      <w:pPr>
        <w:pStyle w:val="CompactBullet"/>
      </w:pPr>
      <w:r>
        <w:t>•  A generated Floor remains stable while the Actor advances through that attempt. Save/reload preserves it exactly.</w:t>
      </w:r>
    </w:p>
    <w:p>
      <w:pPr>
        <w:pStyle w:val="CompactBullet"/>
      </w:pPr>
      <w:r>
        <w:t>•  Returning to a Floor start after combat Retreat or defeat regenerates that Floor under ordinary rules.</w:t>
      </w:r>
    </w:p>
    <w:p>
      <w:pPr>
        <w:pStyle w:val="CompactBullet"/>
      </w:pPr>
      <w:r>
        <w:t>•  Entering a Room commits the Actor to resolving it, choosing an authored avoidance option, or using an available Return action. Resolved procedural Rooms cannot be farmed repeatedly.</w:t>
      </w:r>
    </w:p>
    <w:p>
      <w:pPr>
        <w:pStyle w:val="Heading2"/>
        <w:keepNext/>
      </w:pPr>
      <w:r>
        <w:t>Forward movement and fast travel</w:t>
      </w:r>
    </w:p>
    <w:p>
      <w:pPr>
        <w:pStyle w:val="CompactBullet"/>
      </w:pPr>
      <w:r>
        <w:t>•  Movement through the Pit is Forward only. Cleared Rooms/Floors are not traversed backward.</w:t>
      </w:r>
    </w:p>
    <w:p>
      <w:pPr>
        <w:pStyle w:val="CompactBullet"/>
      </w:pPr>
      <w:r>
        <w:t>•  Before entry, the player may begin at the Stratum entrance, an established Waystone, or a Known Named Location available as a shortcut. Fast travel is unavailable after the expedition begins.</w:t>
      </w:r>
    </w:p>
    <w:p>
      <w:pPr>
        <w:pStyle w:val="CompactBullet"/>
      </w:pPr>
      <w:r>
        <w:t>•  A discovered Named Location permanently occupies Room 1 of its assigned Floor on later visits and counts toward that Floor’s 3-4 Rooms; remaining Rooms regenerate.</w:t>
      </w:r>
    </w:p>
    <w:p>
      <w:pPr>
        <w:pStyle w:val="CompactBullet"/>
      </w:pPr>
      <w:r>
        <w:t>•  If a Named Location discovery is lost through defeat/Retreat before resolution, its next eligible Floor visit guarantees it as Room 1 once.</w:t>
      </w:r>
    </w:p>
    <w:p>
      <w:pPr>
        <w:pStyle w:val="Heading2"/>
        <w:keepNext/>
      </w:pPr>
      <w:r>
        <w:t>Combat Retreat, defeat, and out-of-combat Return</w:t>
      </w:r>
    </w:p>
    <w:p>
      <w:pPr>
        <w:pStyle w:val="CompactBullet"/>
      </w:pPr>
      <w:r>
        <w:t>•  Retreat during ordinary combat is automatic: combat ends and the Actor returns to a regenerated start of the current Floor with no Return Encounter roll or Heart loss.</w:t>
      </w:r>
    </w:p>
    <w:p>
      <w:pPr>
        <w:pStyle w:val="CompactBullet"/>
      </w:pPr>
      <w:r>
        <w:t>•  If Pit damage reduces HP to 0, lose 1 Heart, restore to half Maximum HP rounded up, and return to a regenerated start of the current Floor unless a more specific Return/Guardian rule applies. This covers combat, hazard, and Poison defeat.</w:t>
      </w:r>
    </w:p>
    <w:p>
      <w:pPr>
        <w:pStyle w:val="CompactBullet"/>
      </w:pPr>
      <w:r>
        <w:t>•  Defeat preserves spent Arrows/consumables, Essence, Strain, and durability changes. The abandoned route/enemy resets.</w:t>
      </w:r>
    </w:p>
    <w:p>
      <w:pPr>
        <w:pStyle w:val="CompactBullet"/>
      </w:pPr>
      <w:r>
        <w:t>•  Return selected outside combat ends the expedition and makes one WIS-based Return Encounter check. Deepest Floor 1-3 = DC 8; 4-6 = DC 11; 7-10 = DC 14.</w:t>
      </w:r>
    </w:p>
    <w:p>
      <w:pPr>
        <w:pStyle w:val="CompactBullet"/>
      </w:pPr>
      <w:r>
        <w:t>•  On Return-check success, reach the Stratum entrance safely. On failure, fight one eligible creature from that Stratum’s Known Enemy List. If the list is empty, arrival is safe.</w:t>
      </w:r>
    </w:p>
    <w:p>
      <w:pPr>
        <w:pStyle w:val="CompactBullet"/>
      </w:pPr>
      <w:r>
        <w:t>•  Return Encounter combat disables Retreat. Victory reaches the entrance. Defeat reaches the entrance, costs 1 Heart, and restores half Maximum HP. Teleport bypasses the encounter.</w:t>
      </w:r>
    </w:p>
    <w:p>
      <w:pPr>
        <w:pStyle w:val="CompactBullet"/>
      </w:pPr>
      <w:r>
        <w:t>•  On completed Return, tangible loot and permanent discoveries are retained; Essence is lost, Strain resets to 0, and Poison clears. The Day continues if the Actor survives.</w:t>
      </w:r>
    </w:p>
    <w:p>
      <w:pPr>
        <w:pStyle w:val="Heading2"/>
        <w:keepNext/>
      </w:pPr>
      <w:r>
        <w:t>Auron-protected vertical slice</w:t>
      </w:r>
    </w:p>
    <w:p>
      <w:pPr>
        <w:pStyle w:val="CompactBullet"/>
      </w:pPr>
      <w:r>
        <w:t>•  Protection is active from playable Generation 1 until VS completion while Auron is alive/available.</w:t>
      </w:r>
    </w:p>
    <w:p>
      <w:pPr>
        <w:pStyle w:val="CompactBullet"/>
      </w:pPr>
      <w:r>
        <w:t>•  When the protected player would lose the final Heart, Auron loses one of his Hearts instead; the player survives with 1 Heart and half Maximum HP.</w:t>
      </w:r>
    </w:p>
    <w:p>
      <w:pPr>
        <w:pStyle w:val="CompactBullet"/>
      </w:pPr>
      <w:r>
        <w:t>•  Auron begins with 3 Hearts. Rescue 1 leaves 2. Rescue 2 leaves 1 and causes a contextual severe Scar. Rescue 3 spends his final Heart and kills him. Without an available Auron rescue, final-Heart loss causes normal death.</w:t>
      </w:r>
    </w:p>
    <w:p>
      <w:pPr>
        <w:pStyle w:val="CompactBullet"/>
      </w:pPr>
      <w:r>
        <w:t>•  After the first rescue, Train with Auron unlocks.</w:t>
      </w:r>
    </w:p>
    <w:p>
      <w:pPr>
        <w:pStyle w:val="Heading1"/>
        <w:keepNext/>
      </w:pPr>
      <w:r>
        <w:t>10. Combat Runtime</w:t>
      </w:r>
    </w:p>
    <w:p>
      <w:pPr>
        <w:pStyle w:val="Callout"/>
      </w:pPr>
      <w:r>
        <w:t>One active enemy, one shared NEAR/FAR state, visible telegraph, fixed player-first exchange. No initiative, Speed, multi-enemy, or Swarm system in the VS.</w:t>
      </w:r>
    </w:p>
    <w:p>
      <w:pPr>
        <w:pStyle w:val="Heading2"/>
        <w:keepNext/>
      </w:pPr>
      <w:r>
        <w:t>Actor values and universal checks</w:t>
      </w:r>
    </w:p>
    <w:p>
      <w:pPr>
        <w:pStyle w:val="CompactBullet"/>
      </w:pPr>
      <w:r>
        <w:t>•  Maximum HP = 10 + (2 x effective CON), plus direct Trait HP bonuses such as Hardy/Frail. Hardy adds +2 Max HP once; its +2 physical-resilience check bonus is excluded from effective CON. Half-HP recovery rounds up.</w:t>
      </w:r>
    </w:p>
    <w:p>
      <w:pPr>
        <w:pStyle w:val="CompactBullet"/>
      </w:pPr>
      <w:r>
        <w:t>•  Natural Armor = floor(effective CON / 2).</w:t>
      </w:r>
    </w:p>
    <w:p>
      <w:pPr>
        <w:pStyle w:val="CompactBullet"/>
      </w:pPr>
      <w:r>
        <w:t>•  With Hardy, Auron (CON 3) has Max HP 18 and Natural Armor 1; Mira (CON 2) has Max HP 16 and Natural Armor 1. These final values supersede authored HP table values that omit Hardy’s direct +2. Their base/effective CON remains 3 and 2 respectively.</w:t>
      </w:r>
    </w:p>
    <w:p>
      <w:pPr>
        <w:pStyle w:val="CompactBullet"/>
      </w:pPr>
      <w:r>
        <w:t>•  General uncertain actions use d20 + relevant stat + applicable permanent Trait bonus against DC 8 Easy, 11 Standard, 14 Hard, or 17 Severe. Meeting/exceeding succeeds.</w:t>
      </w:r>
    </w:p>
    <w:p>
      <w:pPr>
        <w:pStyle w:val="CompactBullet"/>
      </w:pPr>
      <w:r>
        <w:t>•  Advantage rolls twice and keeps higher; disadvantage keeps lower. They cancel, do not stack, and do not replace numerical Trait effects. Noncombat checks have no automatic critical success/failure.</w:t>
      </w:r>
    </w:p>
    <w:p>
      <w:pPr>
        <w:pStyle w:val="Heading2"/>
        <w:keepNext/>
      </w:pPr>
      <w:r>
        <w:t>Combat screen and range</w:t>
      </w:r>
    </w:p>
    <w:p>
      <w:pPr>
        <w:pStyle w:val="CompactBullet"/>
      </w:pPr>
      <w:r>
        <w:t>•  Display 4 Equipped Item Slots, 4 Spell Slots, 8-slot Bag, Move and Retreat, player HP/Hearts, enemy HP, NEAR/FAR, enemy last move and telegraph, Arrows, Essence, Strain, and relevant effects.</w:t>
      </w:r>
    </w:p>
    <w:p>
      <w:pPr>
        <w:pStyle w:val="CompactBullet"/>
      </w:pPr>
      <w:r>
        <w:t>•  Every combat starts NEAR. Player Move occurs only during Player Attack phase; enemy Move only during Incoming Enemy phase. Movement switches range and consumes that side’s action unless an authored move combines movement + attack.</w:t>
      </w:r>
    </w:p>
    <w:p>
      <w:pPr>
        <w:pStyle w:val="CompactBullet"/>
      </w:pPr>
      <w:r>
        <w:t>•  Sword/Hammer require NEAR. Bow requires FAR. Fireball/Force are usable at either range in V1 VS.</w:t>
      </w:r>
    </w:p>
    <w:p>
      <w:pPr>
        <w:pStyle w:val="Heading2"/>
        <w:keepNext/>
      </w:pPr>
      <w:r>
        <w:t>Round order</w:t>
      </w:r>
    </w:p>
    <w:p>
      <w:pPr>
        <w:pStyle w:val="CompactBullet"/>
      </w:pPr>
      <w:r>
        <w:t>•  Enemy prepares and visibly telegraphs a committed move before the player acts; it cannot secretly replace it in response to the player choice.</w:t>
      </w:r>
    </w:p>
    <w:p>
      <w:pPr>
        <w:pStyle w:val="CompactBullet"/>
      </w:pPr>
      <w:r>
        <w:t>•  During Player Attack: attack with eligible equipped weapon, cast learned spell, use free consumables, swap one Equipped/Bag item, Move, or Retreat.</w:t>
      </w:r>
    </w:p>
    <w:p>
      <w:pPr>
        <w:pStyle w:val="CompactBullet"/>
      </w:pPr>
      <w:r>
        <w:t>•  Resolve player accuracy, damage, and Impact. If interrupted, enemy prepared move is cancelled; otherwise Incoming Enemy phase resolves it.</w:t>
      </w:r>
    </w:p>
    <w:p>
      <w:pPr>
        <w:pStyle w:val="CompactBullet"/>
      </w:pPr>
      <w:r>
        <w:t>•  During an incoming attack, choose an eligible equipped weapon/shield to defend automatically with DEF, or Dodge. No counterattack action.</w:t>
      </w:r>
    </w:p>
    <w:p>
      <w:pPr>
        <w:pStyle w:val="CompactBullet"/>
      </w:pPr>
      <w:r>
        <w:t>•  After resolution, enemy selects and telegraphs its next eligible move.</w:t>
      </w:r>
    </w:p>
    <w:p>
      <w:pPr>
        <w:pStyle w:val="Heading2"/>
        <w:keepNext/>
      </w:pPr>
      <w:r>
        <w:t>Accuracy, damage, and Dodge</w:t>
      </w:r>
    </w:p>
    <w:p>
      <w:pPr>
        <w:pStyle w:val="CompactBullet"/>
      </w:pPr>
      <w:r>
        <w:t>•  Weapon and learned attack-spell accuracy = d20 + assigned stat + applicable permanent Trait bonus. Ordinary target DC 11; exposed DC 8; unusually evasive DC 14. Combat Scroll attack DC is 8.</w:t>
      </w:r>
    </w:p>
    <w:p>
      <w:pPr>
        <w:pStyle w:val="CompactBullet"/>
      </w:pPr>
      <w:r>
        <w:t>•  Sword/Hammer use STR; Bow uses DEX; Fireball/Force use INT. Stats affect accuracy, not damage.</w:t>
      </w:r>
    </w:p>
    <w:p>
      <w:pPr>
        <w:pStyle w:val="CompactBullet"/>
      </w:pPr>
      <w:r>
        <w:t>•  On a successful player physical attack: damage to enemy = max(0, authored weapon DMG - enemy DEF).</w:t>
      </w:r>
    </w:p>
    <w:p>
      <w:pPr>
        <w:pStyle w:val="CompactBullet"/>
      </w:pPr>
      <w:r>
        <w:t>•  On a successful player damaging spell: VS enemies take the spell’s authored DMG without subtracting ordinary enemy DEF unless a future enemy explicitly authors magical defense. Force deals 0 DMG and applies its authored Impact.</w:t>
      </w:r>
    </w:p>
    <w:p>
      <w:pPr>
        <w:pStyle w:val="CompactBullet"/>
      </w:pPr>
      <w:r>
        <w:t>•  Dodge = d20 + DEX + applicable permanent Trait bonus vs authored Dodge DC, typically 8/11/14. Successful Dodge avoids all damage, Impact, and on-hit effects.</w:t>
      </w:r>
    </w:p>
    <w:p>
      <w:pPr>
        <w:pStyle w:val="CompactBullet"/>
      </w:pPr>
      <w:r>
        <w:t>•  Failed Dodge against physical damage retains Natural Armor and Barrier only; worn Armor and equipped-item DEF do not apply. Against spell damage, only Barrier applies.</w:t>
      </w:r>
    </w:p>
    <w:p>
      <w:pPr>
        <w:pStyle w:val="Heading2"/>
        <w:keepNext/>
      </w:pPr>
      <w:r>
        <w:t>Player defense</w:t>
      </w:r>
    </w:p>
    <w:p>
      <w:pPr>
        <w:pStyle w:val="CompactBullet"/>
      </w:pPr>
      <w:r>
        <w:t>•  Physical damage after automatic defense = max(0, incoming DMG - Natural Armor - worn Armor DEF - selected weapon/shield DEF - Barrier).</w:t>
      </w:r>
    </w:p>
    <w:p>
      <w:pPr>
        <w:pStyle w:val="CompactBullet"/>
      </w:pPr>
      <w:r>
        <w:t>•  Spell damage bypasses Natural and worn Armor: max(0, incoming spell DMG - selected weapon/shield DEF - Barrier).</w:t>
      </w:r>
    </w:p>
    <w:p>
      <w:pPr>
        <w:pStyle w:val="CompactBullet"/>
      </w:pPr>
      <w:r>
        <w:t>•  A Bow cannot defend. An item with DEF 0 gives no reduction but may still be selected if otherwise eligible.</w:t>
      </w:r>
    </w:p>
    <w:p>
      <w:pPr>
        <w:pStyle w:val="CompactBullet"/>
      </w:pPr>
      <w:r>
        <w:t>•  Barrier gives +3 DEF until the Actor’s next turn and remains eligible after a failed Dodge.</w:t>
      </w:r>
    </w:p>
    <w:p>
      <w:pPr>
        <w:pStyle w:val="Heading2"/>
        <w:keepNext/>
      </w:pPr>
      <w:r>
        <w:t>Impact, Stability, Stagger, Knockdown</w:t>
      </w:r>
    </w:p>
    <w:p>
      <w:pPr>
        <w:pStyle w:val="CompactBullet"/>
      </w:pPr>
      <w:r>
        <w:t>•  Player authored Impact vs hidden Stability of enemy prepared move: below = no interrupt; meets = Stagger/cancel; at least Stability + 2 = Knockdown/cancel and enemy cannot prepare an offensive move during its next cycle.</w:t>
      </w:r>
    </w:p>
    <w:p>
      <w:pPr>
        <w:pStyle w:val="CompactBullet"/>
      </w:pPr>
      <w:r>
        <w:t>•  Player Stability = CON + eligible defensive DEF. While defending, eligible DEF = worn Armor + selected weapon/shield DEF + Barrier. After failed Dodge, only Barrier is eligible. Natural Armor is derived from CON and is not added again.</w:t>
      </w:r>
    </w:p>
    <w:p>
      <w:pPr>
        <w:pStyle w:val="CompactBullet"/>
      </w:pPr>
      <w:r>
        <w:t>•  Enemy Impact &gt;= Player Stability causes Knockdown. Actor loses next Player Attack phase but may still defend during following Incoming Enemy phase. Impact resolves independently of damage unless authored otherwise.</w:t>
      </w:r>
    </w:p>
    <w:p>
      <w:pPr>
        <w:pStyle w:val="Heading2"/>
        <w:keepNext/>
      </w:pPr>
      <w:r>
        <w:t>Durability, victory, Poison</w:t>
      </w:r>
    </w:p>
    <w:p>
      <w:pPr>
        <w:pStyle w:val="CompactBullet"/>
      </w:pPr>
      <w:r>
        <w:t>•  Melee weapon loses 1 DUR on successful hit; miss loses none. Heavy-Handed adds 1 extra DUR on successful melee hit.</w:t>
      </w:r>
    </w:p>
    <w:p>
      <w:pPr>
        <w:pStyle w:val="CompactBullet"/>
      </w:pPr>
      <w:r>
        <w:t>•  A weapon/shield selected to defend loses 1 DUR when the incoming attack connects, even if damage becomes 0.</w:t>
      </w:r>
    </w:p>
    <w:p>
      <w:pPr>
        <w:pStyle w:val="CompactBullet"/>
      </w:pPr>
      <w:r>
        <w:t>•  Every Bow shot consumes 1 Arrow and 1 Bow DUR whether hit/miss. Bow cannot defend.</w:t>
      </w:r>
    </w:p>
    <w:p>
      <w:pPr>
        <w:pStyle w:val="CompactBullet"/>
      </w:pPr>
      <w:r>
        <w:t>•  Sturdy Hands checks once per eligible wear event and may prevent 1 DUR loss.</w:t>
      </w:r>
    </w:p>
    <w:p>
      <w:pPr>
        <w:pStyle w:val="CompactBullet"/>
      </w:pPr>
      <w:r>
        <w:t>•  Equipment reaching 0 DUR completes the triggering action, then is destroyed. Scrolls are consumed instead of using DUR. Worn armor has no DUR in V1 VS unless authored otherwise.</w:t>
      </w:r>
    </w:p>
    <w:p>
      <w:pPr>
        <w:pStyle w:val="CompactBullet"/>
      </w:pPr>
      <w:r>
        <w:t>•  At enemy 0 HP, combat ends immediately. Award authored XP/loot; retain current HP, Essence, Strain, spent resources, and durability changes. Victory does not heal or repair.</w:t>
      </w:r>
    </w:p>
    <w:p>
      <w:pPr>
        <w:pStyle w:val="CompactBullet"/>
      </w:pPr>
      <w:r>
        <w:t>•  Poison is the only required general damaging status. It does not stack; deals 1 HP at end of each completed combat round and after each resolved noncombat Room; persists until cured or expedition ends. Antidote/Cleanse cure as free actions; completed Return clears Poison.</w:t>
      </w:r>
    </w:p>
    <w:p>
      <w:pPr>
        <w:pStyle w:val="Heading1"/>
        <w:keepNext/>
      </w:pPr>
      <w:r>
        <w:t>11. Named Locations &amp; Persistent Pit Discoveries</w:t>
      </w:r>
    </w:p>
    <w:p>
      <w:pPr>
        <w:pStyle w:val="CompactBullet"/>
      </w:pPr>
      <w:r>
        <w:t>•  Named Location = persistent place + navigation value. Persistent Pit Discovery = persistent fact/object/mystery that is not necessarily a destination.</w:t>
      </w:r>
    </w:p>
    <w:p>
      <w:pPr>
        <w:pStyle w:val="CompactBullet"/>
      </w:pPr>
      <w:r>
        <w:t>•  Before discovery, a Named Location exists only as a candidate procedural result. Once discovered, it becomes Known and persists across expeditions, Chapters, and generations.</w:t>
      </w:r>
    </w:p>
    <w:p>
      <w:pPr>
        <w:pStyle w:val="CompactBullet"/>
      </w:pPr>
      <w:r>
        <w:t>•  Known Named Locations become shortcut destinations when entering their Stratum, independent of Waystones.</w:t>
      </w:r>
    </w:p>
    <w:p>
      <w:pPr>
        <w:pStyle w:val="CompactBullet"/>
      </w:pPr>
      <w:r>
        <w:t>•  Discovery records who found the place and when. Autonomous Actors can receive the same credit.</w:t>
      </w:r>
    </w:p>
    <w:p>
      <w:pPr>
        <w:pStyle w:val="CompactBullet"/>
      </w:pPr>
      <w:r>
        <w:t>•  Discovery does not imply safety or permanent clearance. Persistent non-location discoveries remain world facts but do not automatically gain navigation value.</w:t>
      </w:r>
    </w:p>
    <w:p>
      <w:pPr>
        <w:pStyle w:val="Heading1"/>
        <w:keepNext/>
      </w:pPr>
      <w:r>
        <w:t>12. Situations &amp; Quests</w:t>
      </w:r>
    </w:p>
    <w:p>
      <w:pPr>
        <w:pStyle w:val="CompactBullet"/>
      </w:pPr>
      <w:r>
        <w:t>•  Situation = time-sensitive opportunity/problem/request/development created by current world state. Quest = player-facing tracked objective attached to a Situation.</w:t>
      </w:r>
    </w:p>
    <w:p>
      <w:pPr>
        <w:pStyle w:val="CompactBullet"/>
      </w:pPr>
      <w:r>
        <w:t>•  World State creates Situations -&gt; Situations may create Quests -&gt; Actions change Situations -&gt; resolved Situations change World State.</w:t>
      </w:r>
    </w:p>
    <w:p>
      <w:pPr>
        <w:pStyle w:val="CompactBullet"/>
      </w:pPr>
      <w:r>
        <w:t>•  Situations may overlap; one event can advance/resolve several. Completing a Quest does not necessarily solve the underlying Situation.</w:t>
      </w:r>
    </w:p>
    <w:p>
      <w:pPr>
        <w:pStyle w:val="CompactBullet"/>
      </w:pPr>
      <w:r>
        <w:t>•  Journal views: Quests; Known Situations; Recent Events. Unknown Situations remain off-screen until Information reaches the player.</w:t>
      </w:r>
    </w:p>
    <w:p>
      <w:pPr>
        <w:pStyle w:val="CompactBullet"/>
      </w:pPr>
      <w:r>
        <w:t>•  Lifetimes: Immediate = same Day/next Beat; Short = about 2-3 Days; Long = up to about 11 Days. Longer pressure should transform/escalate or persist as world state.</w:t>
      </w:r>
    </w:p>
    <w:p>
      <w:pPr>
        <w:pStyle w:val="CompactBullet"/>
      </w:pPr>
      <w:r>
        <w:t>•  Generate roughly 0-2 new Situations per Day from actual pressure. Weekly Snapshot may add one broader Situation if warranted. Prefer evolving an existing Situation over duplicate spawning.</w:t>
      </w:r>
    </w:p>
    <w:p>
      <w:pPr>
        <w:pStyle w:val="CompactBullet"/>
      </w:pPr>
      <w:r>
        <w:t>•  Hard cap: 8 active Situations world-wide, known + unknown combined.</w:t>
      </w:r>
    </w:p>
    <w:p>
      <w:pPr>
        <w:pStyle w:val="CompactBullet"/>
      </w:pPr>
      <w:r>
        <w:t>•  Personal opportunities may favor the player when genuinely personal. Public and Guild Situations are not player-reserved.</w:t>
      </w:r>
    </w:p>
    <w:p>
      <w:pPr>
        <w:pStyle w:val="Heading1"/>
        <w:keepNext/>
      </w:pPr>
      <w:r>
        <w:t>13. Social &amp; Relationships</w:t>
      </w:r>
    </w:p>
    <w:p>
      <w:pPr>
        <w:pStyle w:val="CompactBullet"/>
      </w:pPr>
      <w:r>
        <w:t>•  V1 social state = one Relationship value + meaningful Memories.</w:t>
      </w:r>
    </w:p>
    <w:p>
      <w:pPr>
        <w:pStyle w:val="CompactBullet"/>
      </w:pPr>
      <w:r>
        <w:t>•  Relationship is clamped at -5 to +5; player-facing text should normally use tone/labels rather than a visible meter.</w:t>
      </w:r>
    </w:p>
    <w:p>
      <w:pPr>
        <w:pStyle w:val="CompactBullet"/>
      </w:pPr>
      <w:r>
        <w:t>•  Meaningful actions move Relationship using Content deltas (+/-1 small, +/-2 major, +/-3 life-changing/catastrophic). Routine Talk changes 0 unless something meaningful happens.</w:t>
      </w:r>
    </w:p>
    <w:p>
      <w:pPr>
        <w:pStyle w:val="CompactBullet"/>
      </w:pPr>
      <w:r>
        <w:t>•  Memories preserve why the relationship feels that way. Minor Memories may fade when no longer meaningful; Major Memories persist unless specifically resolved. No continuous decay simulation.</w:t>
      </w:r>
    </w:p>
    <w:p>
      <w:pPr>
        <w:pStyle w:val="CompactBullet"/>
      </w:pPr>
      <w:r>
        <w:t>•  Relationship influences tone, opportunities, willingness, and behavior but never overrides Goal, Traits, current Situation, or self-interest.</w:t>
      </w:r>
    </w:p>
    <w:p>
      <w:pPr>
        <w:pStyle w:val="CompactBullet"/>
      </w:pPr>
      <w:r>
        <w:t>•  Autonomous Actor-to-Actor relationships use the same model, but only significant interactions need state updates.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Player action</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5"/>
              </w:rPr>
              <w:t>Rule</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Talk</w:t>
            </w:r>
          </w:p>
        </w:tc>
        <w:tc>
          <w:tcPr>
            <w:tcW w:type="dxa" w:w="5141"/>
            <w:tcMar>
              <w:top w:w="55" w:type="dxa"/>
              <w:start w:w="65" w:type="dxa"/>
              <w:bottom w:w="55" w:type="dxa"/>
              <w:end w:w="65" w:type="dxa"/>
            </w:tcMar>
            <w:vAlign w:val="top"/>
          </w:tcPr>
          <w:p>
            <w:pPr>
              <w:spacing w:after="0" w:before="0"/>
            </w:pPr>
            <w:r>
              <w:rPr>
                <w:rFonts w:ascii="Aptos" w:hAnsi="Aptos"/>
                <w:color w:val="1F2933"/>
                <w:sz w:val="15"/>
              </w:rPr>
              <w:t>Free. Includes asking, requesting, sharing, confronting, rumors, ordinary conversation. Relevant information can update automatically.</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Give Item</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Free unless part of a larger activity. Contextual gifts can shift Relationship or create Memory.</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Spend Time</w:t>
            </w:r>
          </w:p>
        </w:tc>
        <w:tc>
          <w:tcPr>
            <w:tcW w:type="dxa" w:w="5141"/>
            <w:tcMar>
              <w:top w:w="55" w:type="dxa"/>
              <w:start w:w="65" w:type="dxa"/>
              <w:bottom w:w="55" w:type="dxa"/>
              <w:end w:w="65" w:type="dxa"/>
            </w:tcMar>
            <w:vAlign w:val="top"/>
          </w:tcPr>
          <w:p>
            <w:pPr>
              <w:spacing w:after="0" w:before="0"/>
            </w:pPr>
            <w:r>
              <w:rPr>
                <w:rFonts w:ascii="Aptos" w:hAnsi="Aptos"/>
                <w:color w:val="1F2933"/>
                <w:sz w:val="15"/>
              </w:rPr>
              <w:t>1 AP. Deliberate social activity; not a guaranteed friendship button.</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Train Together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5"/>
              </w:rPr>
              <w:t>1 AP when appropriate; uses normal Training.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5"/>
              </w:rPr>
              <w:t>Help With Something</w:t>
            </w:r>
          </w:p>
        </w:tc>
        <w:tc>
          <w:tcPr>
            <w:tcW w:type="dxa" w:w="5141"/>
            <w:tcMar>
              <w:top w:w="55" w:type="dxa"/>
              <w:start w:w="65" w:type="dxa"/>
              <w:bottom w:w="55" w:type="dxa"/>
              <w:end w:w="65" w:type="dxa"/>
            </w:tcMar>
            <w:vAlign w:val="top"/>
          </w:tcPr>
          <w:p>
            <w:pPr>
              <w:spacing w:after="0" w:before="0"/>
            </w:pPr>
            <w:r>
              <w:rPr>
                <w:rFonts w:ascii="Aptos" w:hAnsi="Aptos"/>
                <w:color w:val="1F2933"/>
                <w:sz w:val="15"/>
              </w:rPr>
              <w:t>Usually 1 AP when it represents a meaningful chunk of the Day; often Situation-linked.</w:t>
            </w:r>
          </w:p>
        </w:tc>
      </w:tr>
    </w:tbl>
    <w:p>
      <w:pPr>
        <w:spacing w:after="0" w:before="0"/>
      </w:pPr>
    </w:p>
    <w:p>
      <w:pPr>
        <w:pStyle w:val="Heading1"/>
        <w:keepNext/>
      </w:pPr>
      <w:r>
        <w:t>14. Training</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Stat increase</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Sessions required</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XP per session</w:t>
            </w:r>
          </w:p>
        </w:tc>
        <w:tc>
          <w:tcPr>
            <w:tcW w:type="dxa" w:w="2570"/>
            <w:shd w:fill="20364A"/>
            <w:tcMar>
              <w:top w:w="55" w:type="dxa"/>
              <w:start w:w="65" w:type="dxa"/>
              <w:bottom w:w="55" w:type="dxa"/>
              <w:end w:w="65" w:type="dxa"/>
            </w:tcMar>
            <w:vAlign w:val="center"/>
          </w:tcPr>
          <w:p>
            <w:pPr>
              <w:spacing w:after="0" w:before="0"/>
            </w:pPr>
            <w:r>
              <w:rPr>
                <w:rFonts w:ascii="Aptos" w:hAnsi="Aptos"/>
                <w:b/>
                <w:color w:val="FFFFFF"/>
                <w:sz w:val="16"/>
              </w:rPr>
              <w:t>AP per session</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1 -&gt; 2</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2 -&gt; 3</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3</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3 -&gt; 4</w:t>
            </w:r>
          </w:p>
        </w:tc>
        <w:tc>
          <w:tcPr>
            <w:tcW w:type="dxa" w:w="2570"/>
            <w:tcMar>
              <w:top w:w="55" w:type="dxa"/>
              <w:start w:w="65" w:type="dxa"/>
              <w:bottom w:w="55" w:type="dxa"/>
              <w:end w:w="65" w:type="dxa"/>
            </w:tcMar>
            <w:vAlign w:val="top"/>
          </w:tcPr>
          <w:p>
            <w:pPr>
              <w:spacing w:after="0" w:before="0"/>
            </w:pPr>
            <w:r>
              <w:rPr>
                <w:rFonts w:ascii="Aptos" w:hAnsi="Aptos"/>
                <w:color w:val="1F2933"/>
                <w:sz w:val="16"/>
              </w:rPr>
              <w:t>4</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4 -&gt; 5</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5</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2</w:t>
            </w:r>
          </w:p>
        </w:tc>
        <w:tc>
          <w:tcPr>
            <w:tcW w:type="dxa" w:w="2570"/>
            <w:tcMar>
              <w:top w:w="55" w:type="dxa"/>
              <w:start w:w="65" w:type="dxa"/>
              <w:bottom w:w="55" w:type="dxa"/>
              <w:end w:w="65" w:type="dxa"/>
            </w:tcMar>
            <w:vAlign w:val="top"/>
            <w:shd w:fill="F5F8F9"/>
          </w:tcPr>
          <w:p>
            <w:pPr>
              <w:spacing w:after="0" w:before="0"/>
            </w:pPr>
            <w:r>
              <w:rPr>
                <w:rFonts w:ascii="Aptos" w:hAnsi="Aptos"/>
                <w:color w:val="1F2933"/>
                <w:sz w:val="16"/>
              </w:rPr>
              <w:t>1</w:t>
            </w:r>
          </w:p>
        </w:tc>
      </w:tr>
      <w:tr>
        <w:trPr>
          <w:cantSplit/>
        </w:trPr>
        <w:tc>
          <w:tcPr>
            <w:tcW w:type="dxa" w:w="2570"/>
            <w:tcMar>
              <w:top w:w="55" w:type="dxa"/>
              <w:start w:w="65" w:type="dxa"/>
              <w:bottom w:w="55" w:type="dxa"/>
              <w:end w:w="65" w:type="dxa"/>
            </w:tcMar>
            <w:vAlign w:val="top"/>
          </w:tcPr>
          <w:p>
            <w:pPr>
              <w:spacing w:after="0" w:before="0"/>
            </w:pPr>
            <w:r>
              <w:rPr>
                <w:rFonts w:ascii="Aptos" w:hAnsi="Aptos"/>
                <w:color w:val="1F2933"/>
                <w:sz w:val="16"/>
              </w:rPr>
              <w:t>5 -&gt; 6</w:t>
            </w:r>
          </w:p>
        </w:tc>
        <w:tc>
          <w:tcPr>
            <w:tcW w:type="dxa" w:w="2570"/>
            <w:tcMar>
              <w:top w:w="55" w:type="dxa"/>
              <w:start w:w="65" w:type="dxa"/>
              <w:bottom w:w="55" w:type="dxa"/>
              <w:end w:w="65" w:type="dxa"/>
            </w:tcMar>
            <w:vAlign w:val="top"/>
          </w:tcPr>
          <w:p>
            <w:pPr>
              <w:spacing w:after="0" w:before="0"/>
            </w:pPr>
            <w:r>
              <w:rPr>
                <w:rFonts w:ascii="Aptos" w:hAnsi="Aptos"/>
                <w:color w:val="1F2933"/>
                <w:sz w:val="16"/>
              </w:rPr>
              <w:t>6</w:t>
            </w:r>
          </w:p>
        </w:tc>
        <w:tc>
          <w:tcPr>
            <w:tcW w:type="dxa" w:w="2570"/>
            <w:tcMar>
              <w:top w:w="55" w:type="dxa"/>
              <w:start w:w="65" w:type="dxa"/>
              <w:bottom w:w="55" w:type="dxa"/>
              <w:end w:w="65" w:type="dxa"/>
            </w:tcMar>
            <w:vAlign w:val="top"/>
          </w:tcPr>
          <w:p>
            <w:pPr>
              <w:spacing w:after="0" w:before="0"/>
            </w:pPr>
            <w:r>
              <w:rPr>
                <w:rFonts w:ascii="Aptos" w:hAnsi="Aptos"/>
                <w:color w:val="1F2933"/>
                <w:sz w:val="16"/>
              </w:rPr>
              <w:t>2</w:t>
            </w:r>
          </w:p>
        </w:tc>
        <w:tc>
          <w:tcPr>
            <w:tcW w:type="dxa" w:w="2570"/>
            <w:tcMar>
              <w:top w:w="55" w:type="dxa"/>
              <w:start w:w="65" w:type="dxa"/>
              <w:bottom w:w="55" w:type="dxa"/>
              <w:end w:w="65" w:type="dxa"/>
            </w:tcMar>
            <w:vAlign w:val="top"/>
          </w:tcPr>
          <w:p>
            <w:pPr>
              <w:spacing w:after="0" w:before="0"/>
            </w:pPr>
            <w:r>
              <w:rPr>
                <w:rFonts w:ascii="Aptos" w:hAnsi="Aptos"/>
                <w:color w:val="1F2933"/>
                <w:sz w:val="16"/>
              </w:rPr>
              <w:t>1</w:t>
            </w:r>
          </w:p>
        </w:tc>
      </w:tr>
    </w:tbl>
    <w:p>
      <w:pPr>
        <w:spacing w:after="0" w:before="0"/>
      </w:pPr>
    </w:p>
    <w:p>
      <w:pPr>
        <w:pStyle w:val="CompactBullet"/>
      </w:pPr>
      <w:r>
        <w:t>•  Training is repeated progress. Each completed session marks progress toward one offered stat increase.</w:t>
      </w:r>
    </w:p>
    <w:p>
      <w:pPr>
        <w:pStyle w:val="CompactBullet"/>
      </w:pPr>
      <w:r>
        <w:t>•  Fast Learner: 1 fewer required session, minimum 1. Slow Learner: +1 session.</w:t>
      </w:r>
    </w:p>
    <w:p>
      <w:pPr>
        <w:pStyle w:val="CompactBullet"/>
      </w:pPr>
      <w:r>
        <w:t>•  When the required session count completes, raise that stat by 1 and Level by 1. Level is informational/progression bookkeeping; no VS rule depends on an absolute Level threshold.</w:t>
      </w:r>
    </w:p>
    <w:p>
      <w:pPr>
        <w:pStyle w:val="CompactBullet"/>
      </w:pPr>
      <w:r>
        <w:t>•  V1 VS tuning covers training through stat 6; no permanent game-wide cap is established here.</w:t>
      </w:r>
    </w:p>
    <w:p>
      <w:pPr>
        <w:pStyle w:val="CompactBullet"/>
      </w:pPr>
      <w:r>
        <w:t>•  Baseline offers 4 training opportunities per Day; not all six stats need appear every Day. Hidden weighting/bad-luck protection prevents unreasonable droughts.</w:t>
      </w:r>
    </w:p>
    <w:p>
      <w:pPr>
        <w:pStyle w:val="CompactBullet"/>
      </w:pPr>
      <w:r>
        <w:t>•  Occasional multi-stat training may advance multiple stats by one session each for the same 1 AP + 2 XP payment.</w:t>
      </w:r>
    </w:p>
    <w:p>
      <w:pPr>
        <w:pStyle w:val="CompactBullet"/>
      </w:pPr>
      <w:r>
        <w:t>•  Generation 1 has no Training Hall. After Auron saves the player once, Train with Auron unlocks.</w:t>
      </w:r>
    </w:p>
    <w:p>
      <w:pPr>
        <w:pStyle w:val="Heading1"/>
        <w:keepNext/>
      </w:pPr>
      <w:r>
        <w:t>15. Information, Rumors &amp; Knowledge</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State</w:t>
            </w:r>
          </w:p>
        </w:tc>
        <w:tc>
          <w:tcPr>
            <w:tcW w:type="dxa" w:w="5141"/>
            <w:shd w:fill="20364A"/>
            <w:tcMar>
              <w:top w:w="55" w:type="dxa"/>
              <w:start w:w="65" w:type="dxa"/>
              <w:bottom w:w="55" w:type="dxa"/>
              <w:end w:w="65" w:type="dxa"/>
            </w:tcMar>
            <w:vAlign w:val="center"/>
          </w:tcPr>
          <w:p>
            <w:pPr>
              <w:spacing w:after="0" w:before="0"/>
            </w:pPr>
            <w:r>
              <w:rPr>
                <w:rFonts w:ascii="Aptos" w:hAnsi="Aptos"/>
                <w:b/>
                <w:color w:val="FFFFFF"/>
                <w:sz w:val="16"/>
              </w:rPr>
              <w:t>Meaning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Unknown</w:t>
            </w:r>
          </w:p>
        </w:tc>
        <w:tc>
          <w:tcPr>
            <w:tcW w:type="dxa" w:w="5141"/>
            <w:tcMar>
              <w:top w:w="55" w:type="dxa"/>
              <w:start w:w="65" w:type="dxa"/>
              <w:bottom w:w="55" w:type="dxa"/>
              <w:end w:w="65" w:type="dxa"/>
            </w:tcMar>
            <w:vAlign w:val="top"/>
          </w:tcPr>
          <w:p>
            <w:pPr>
              <w:spacing w:after="0" w:before="0"/>
            </w:pPr>
            <w:r>
              <w:rPr>
                <w:rFonts w:ascii="Aptos" w:hAnsi="Aptos"/>
                <w:color w:val="1F2933"/>
                <w:sz w:val="16"/>
              </w:rPr>
              <w:t>Actor does not know the fact.</w:t>
            </w:r>
          </w:p>
        </w:tc>
      </w:tr>
      <w:tr>
        <w:trPr>
          <w:cantSplit/>
        </w:trPr>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Rumor</w:t>
            </w:r>
          </w:p>
        </w:tc>
        <w:tc>
          <w:tcPr>
            <w:tcW w:type="dxa" w:w="5141"/>
            <w:tcMar>
              <w:top w:w="55" w:type="dxa"/>
              <w:start w:w="65" w:type="dxa"/>
              <w:bottom w:w="55" w:type="dxa"/>
              <w:end w:w="65" w:type="dxa"/>
            </w:tcMar>
            <w:vAlign w:val="top"/>
            <w:shd w:fill="F5F8F9"/>
          </w:tcPr>
          <w:p>
            <w:pPr>
              <w:spacing w:after="0" w:before="0"/>
            </w:pPr>
            <w:r>
              <w:rPr>
                <w:rFonts w:ascii="Aptos" w:hAnsi="Aptos"/>
                <w:color w:val="1F2933"/>
                <w:sz w:val="16"/>
              </w:rPr>
              <w:t>Actor has heard a claim that may be incomplete, distorted, stale, or wrong.</w:t>
            </w:r>
          </w:p>
        </w:tc>
      </w:tr>
      <w:tr>
        <w:trPr>
          <w:cantSplit/>
        </w:trPr>
        <w:tc>
          <w:tcPr>
            <w:tcW w:type="dxa" w:w="5141"/>
            <w:tcMar>
              <w:top w:w="55" w:type="dxa"/>
              <w:start w:w="65" w:type="dxa"/>
              <w:bottom w:w="55" w:type="dxa"/>
              <w:end w:w="65" w:type="dxa"/>
            </w:tcMar>
            <w:vAlign w:val="top"/>
          </w:tcPr>
          <w:p>
            <w:pPr>
              <w:spacing w:after="0" w:before="0"/>
            </w:pPr>
            <w:r>
              <w:rPr>
                <w:rFonts w:ascii="Aptos" w:hAnsi="Aptos"/>
                <w:color w:val="1F2933"/>
                <w:sz w:val="16"/>
              </w:rPr>
              <w:t>Known</w:t>
            </w:r>
          </w:p>
        </w:tc>
        <w:tc>
          <w:tcPr>
            <w:tcW w:type="dxa" w:w="5141"/>
            <w:tcMar>
              <w:top w:w="55" w:type="dxa"/>
              <w:start w:w="65" w:type="dxa"/>
              <w:bottom w:w="55" w:type="dxa"/>
              <w:end w:w="65" w:type="dxa"/>
            </w:tcMar>
            <w:vAlign w:val="top"/>
          </w:tcPr>
          <w:p>
            <w:pPr>
              <w:spacing w:after="0" w:before="0"/>
            </w:pPr>
            <w:r>
              <w:rPr>
                <w:rFonts w:ascii="Aptos" w:hAnsi="Aptos"/>
                <w:color w:val="1F2933"/>
                <w:sz w:val="16"/>
              </w:rPr>
              <w:t>Actor has sufficiently reliable information to treat the fact as established.</w:t>
            </w:r>
          </w:p>
        </w:tc>
      </w:tr>
    </w:tbl>
    <w:p>
      <w:pPr>
        <w:spacing w:after="0" w:before="0"/>
      </w:pPr>
    </w:p>
    <w:p>
      <w:pPr>
        <w:pStyle w:val="CompactBullet"/>
      </w:pPr>
      <w:r>
        <w:t>•  World has truth. Actors have knowledge. Actors only make decisions using information they could reasonably know.</w:t>
      </w:r>
    </w:p>
    <w:p>
      <w:pPr>
        <w:pStyle w:val="CompactBullet"/>
      </w:pPr>
      <w:r>
        <w:t>•  Knowledge comes from witnessing/discovery, Talk, public postings, records, institutions, and Situation outcomes.</w:t>
      </w:r>
    </w:p>
    <w:p>
      <w:pPr>
        <w:pStyle w:val="CompactBullet"/>
      </w:pPr>
      <w:r>
        <w:t>•  Talk is default player-facing knowledge sync. Relevant information may transfer automatically; secrets/deliberately withheld facts do not.</w:t>
      </w:r>
    </w:p>
    <w:p>
      <w:pPr>
        <w:pStyle w:val="CompactBullet"/>
      </w:pPr>
      <w:r>
        <w:t>•  Autonomous spread is abstracted: meaningful interaction can propagate relevant facts without simulating dialogue.</w:t>
      </w:r>
    </w:p>
    <w:p>
      <w:pPr>
        <w:pStyle w:val="CompactBullet"/>
      </w:pPr>
      <w:r>
        <w:t>•  Institutions spread facts reliably in domain: Guild -&gt; adventurers/Pit; Town Hall -&gt; civic/public; Tavi/specialists -&gt; materials/items.</w:t>
      </w:r>
    </w:p>
    <w:p>
      <w:pPr>
        <w:pStyle w:val="CompactBullet"/>
      </w:pPr>
      <w:r>
        <w:t>•  Rumor variants are authored. Verification can turn Rumor into Known. Personal and institutional knowledge remain distinct.</w:t>
      </w:r>
    </w:p>
    <w:p>
      <w:pPr>
        <w:pStyle w:val="Heading1"/>
        <w:keepNext/>
      </w:pPr>
      <w:r>
        <w:t>16. Autonomous Actor Resolution</w:t>
      </w:r>
    </w:p>
    <w:p>
      <w:pPr>
        <w:pStyle w:val="CompactBullet"/>
      </w:pPr>
      <w:r>
        <w:t>•  Per Day, an off-screen Actor gets 0-1 meaningful accomplishment. Most Days, the correct result is no meaningful world-state change.</w:t>
      </w:r>
    </w:p>
    <w:p>
      <w:pPr>
        <w:pStyle w:val="CompactBullet"/>
      </w:pPr>
      <w:r>
        <w:t>•  Routine Work, Train, Pit Expedition, Recover, eating, walking, sleeping, casual shopping, and casual conversation are ordinary-life filler unless they create a real state change.</w:t>
      </w:r>
    </w:p>
    <w:p>
      <w:pPr>
        <w:pStyle w:val="CompactBullet"/>
      </w:pPr>
      <w:r>
        <w:t>•  Autonomous Actors do not lose Sanity and do not use an injury/recovery loop. They cannot recover Hearts. Heart loss, when it happens, is lasting.</w:t>
      </w:r>
    </w:p>
    <w:p>
      <w:pPr>
        <w:pStyle w:val="CompactBullet"/>
      </w:pPr>
      <w:r>
        <w:t>•  When an Actor has a relevant Goal or active Situation, they may make one simple attempt. Success = one meaningful world-state change; failure = usually nothing meaningful.</w:t>
      </w:r>
    </w:p>
    <w:p>
      <w:pPr>
        <w:pStyle w:val="CompactBullet"/>
      </w:pPr>
      <w:r>
        <w:t>•  Do not build a capability + knowledge + danger + trait + luck scoring engine. Traits/world conditions influence a simple check only when obviously relevant.</w:t>
      </w:r>
    </w:p>
    <w:p>
      <w:pPr>
        <w:pStyle w:val="CompactBullet"/>
      </w:pPr>
      <w:r>
        <w:t>•  Meaningful success may include fulfilling public/Guild request, acquiring/selling significant item, formal material discovery, Named Location discovery, Situation resolution/advance, significant relationship change, or Ruin Brute/Guardian defeat.</w:t>
      </w:r>
    </w:p>
    <w:p>
      <w:pPr>
        <w:pStyle w:val="CompactBullet"/>
      </w:pPr>
      <w:r>
        <w:t>•  Heart loss is rare. Death is extremely rare unless scripted or Actor is already at 1 Heart, and should remain rare.</w:t>
      </w:r>
    </w:p>
    <w:p>
      <w:pPr>
        <w:pStyle w:val="CompactBullet"/>
      </w:pPr>
      <w:r>
        <w:t>•  Going missing is not a generic random Pit outcome; it requires authored Situation/event context with a plausible searchable lead.</w:t>
      </w:r>
    </w:p>
    <w:p>
      <w:pPr>
        <w:pStyle w:val="CompactBullet"/>
      </w:pPr>
      <w:r>
        <w:t>•  Record only meaningful consequences; do not build an off-screen life simulator.</w:t>
      </w:r>
    </w:p>
    <w:p>
      <w:pPr>
        <w:pStyle w:val="Heading1"/>
        <w:keepNext/>
      </w:pPr>
      <w:r>
        <w:t>17. Weekly Snapshot</w:t>
      </w:r>
    </w:p>
    <w:p>
      <w:pPr>
        <w:pStyle w:val="CompactBullet"/>
      </w:pPr>
      <w:r>
        <w:t>•  Weekly Snapshot occurs after every 5 completed Days.</w:t>
      </w:r>
    </w:p>
    <w:p>
      <w:pPr>
        <w:pStyle w:val="CompactBullet"/>
      </w:pPr>
      <w:r>
        <w:t>•  Daily = Actors and Situations move. Weekly = clean up, refresh, reconcile, summarize.</w:t>
      </w:r>
    </w:p>
    <w:p>
      <w:pPr>
        <w:pStyle w:val="CompactBullet"/>
      </w:pPr>
      <w:r>
        <w:t>•  Refresh staple stock toward targets and age out temporary inventory such as used gear.</w:t>
      </w:r>
    </w:p>
    <w:p>
      <w:pPr>
        <w:pStyle w:val="CompactBullet"/>
      </w:pPr>
      <w:r>
        <w:t>•  Resolve/escalate/transform long-running Situations when a weekly checkpoint matters.</w:t>
      </w:r>
    </w:p>
    <w:p>
      <w:pPr>
        <w:pStyle w:val="CompactBullet"/>
      </w:pPr>
      <w:r>
        <w:t>•  Refresh light Guild/public/rumor content if warranted and the 8-Situation cap permits.</w:t>
      </w:r>
    </w:p>
    <w:p>
      <w:pPr>
        <w:pStyle w:val="CompactBullet"/>
      </w:pPr>
      <w:r>
        <w:t>•  Show a concise Weekly Snapshot, usually 3-5 notable changes.</w:t>
      </w:r>
    </w:p>
    <w:p>
      <w:pPr>
        <w:pStyle w:val="CompactBullet"/>
      </w:pPr>
      <w:r>
        <w:t>•  No bonus autonomous actions, Heart healing, Essence refill, AP change, or invented economy simulation.</w:t>
      </w:r>
    </w:p>
    <w:p>
      <w:pPr>
        <w:pStyle w:val="Heading1"/>
        <w:keepNext/>
      </w:pPr>
      <w:r>
        <w:t>18. Chapter / World Evolution &amp; VS Day-40 End</w:t>
      </w:r>
    </w:p>
    <w:p>
      <w:pPr>
        <w:pStyle w:val="CompactBullet"/>
      </w:pPr>
      <w:r>
        <w:t>•  A full Chapter contains 40 in-game Days. In the VS, Day 40 is a completion trigger rather than an entry into playable Chapter 2.</w:t>
      </w:r>
    </w:p>
    <w:p>
      <w:pPr>
        <w:pStyle w:val="CompactBullet"/>
      </w:pPr>
      <w:r>
        <w:t>•  On Day 40: finish the Day boundary, run the Week-8 Snapshot, record current historical state, produce the concise Chapter/VS summary, then show the demo completion screen.</w:t>
      </w:r>
    </w:p>
    <w:p>
      <w:pPr>
        <w:pStyle w:val="CompactBullet"/>
      </w:pPr>
      <w:r>
        <w:t>•  The larger-game Chapter rule remains: advance chronology and apply a small set of justified historical changes rather than replaying every skipped Day.</w:t>
      </w:r>
    </w:p>
    <w:p>
      <w:pPr>
        <w:pStyle w:val="CompactBullet"/>
      </w:pPr>
      <w:r>
        <w:t>•  Prefer roughly 3-6 meaningful historical changes per true Chapter transition unless an unusually large event warrants more; every change must be justified by prior state/authored rules.</w:t>
      </w:r>
    </w:p>
    <w:p>
      <w:pPr>
        <w:pStyle w:val="CompactBullet"/>
      </w:pPr>
      <w:r>
        <w:t>•  Do not automatically reshuffle relationships, reroll the economy, randomly kill Actors, or radically remake HearthVale every Chapter.</w:t>
      </w:r>
    </w:p>
    <w:p>
      <w:pPr>
        <w:pStyle w:val="Heading1"/>
        <w:keepNext/>
      </w:pPr>
      <w:r>
        <w:t>19. Succession</w:t>
      </w:r>
    </w:p>
    <w:p>
      <w:pPr>
        <w:pStyle w:val="CompactBullet"/>
      </w:pPr>
      <w:r>
        <w:t>•  V1 succession is triggered only by player death before VS completion.</w:t>
      </w:r>
    </w:p>
    <w:p>
      <w:pPr>
        <w:pStyle w:val="CompactBullet"/>
      </w:pPr>
      <w:r>
        <w:t>•  At start and after every V1 succession: generate 3 random starting candidates and choose 1.</w:t>
      </w:r>
    </w:p>
    <w:p>
      <w:pPr>
        <w:pStyle w:val="CompactBullet"/>
      </w:pPr>
      <w:r>
        <w:t>•  V1 uses only Random succession. Mentee and Child are Later.</w:t>
      </w:r>
    </w:p>
    <w:p>
      <w:pPr>
        <w:pStyle w:val="CompactBullet"/>
      </w:pPr>
      <w:r>
        <w:t>•  New Actor receives newly generated personal stats, Innate Traits, starting equipment/resources, Relationships, Memories, and personal/private knowledge.</w:t>
      </w:r>
    </w:p>
    <w:p>
      <w:pPr>
        <w:pStyle w:val="CompactBullet"/>
      </w:pPr>
      <w:r>
        <w:t>•  World persists: HearthVale, services/specialists, surviving Actors, public/institutional knowledge, unlocked recipes, Named Locations, persistent discoveries, records, Pit history, and lasting consequences.</w:t>
      </w:r>
    </w:p>
    <w:p>
      <w:pPr>
        <w:pStyle w:val="CompactBullet"/>
      </w:pPr>
      <w:r>
        <w:t>•  No voluntary retirement, manual handoff, or takeover of arbitrary existing Actor.</w:t>
      </w:r>
    </w:p>
    <w:p>
      <w:pPr>
        <w:pStyle w:val="CompactBullet"/>
      </w:pPr>
      <w:r>
        <w:t>•  Death -&gt; short historical wrap-up -&gt; 3 candidates -&gt; choose successor -&gt; continue same world, unless the VS completion trigger has already ended play.</w:t>
      </w:r>
    </w:p>
    <w:p>
      <w:pPr>
        <w:pStyle w:val="Heading1"/>
        <w:keepNext/>
      </w:pPr>
      <w:r>
        <w:t>20. Historical Compression &amp; Records</w:t>
      </w:r>
    </w:p>
    <w:p>
      <w:pPr>
        <w:pStyle w:val="CompactBullet"/>
      </w:pPr>
      <w:r>
        <w:t>•  Keep current truth in World State. Keep only meaningful past changes in Records. Compress everything else away.</w:t>
      </w:r>
    </w:p>
    <w:p>
      <w:pPr>
        <w:pStyle w:val="CompactBullet"/>
      </w:pPr>
      <w:r>
        <w:t>•  Historical compression records outcomes, not daily life.</w:t>
      </w:r>
    </w:p>
    <w:p>
      <w:pPr>
        <w:pStyle w:val="CompactBullet"/>
      </w:pPr>
      <w:r>
        <w:t>•  Guild Records retain meaningful Pit history; Town Records retain civic history; each player Actor receives a concise life record after death.</w:t>
      </w:r>
    </w:p>
    <w:p>
      <w:pPr>
        <w:pStyle w:val="CompactBullet"/>
      </w:pPr>
      <w:r>
        <w:t>•  Autonomous Actors receive historical credit too.</w:t>
      </w:r>
    </w:p>
    <w:p>
      <w:pPr>
        <w:pStyle w:val="CompactBullet"/>
      </w:pPr>
      <w:r>
        <w:t>•  Do not record routine purchases or ordinary daily actions.</w:t>
      </w:r>
    </w:p>
    <w:p>
      <w:pPr>
        <w:pStyle w:val="Heading1"/>
        <w:keepNext/>
      </w:pPr>
      <w:r>
        <w:t>21. V1 VS Readiness &amp; Later Mechanics</w:t>
      </w:r>
    </w:p>
    <w:p>
      <w:pPr>
        <w:pStyle w:val="Callout"/>
      </w:pPr>
      <w:r>
        <w:t>The runtime rules are aligned with V1 VS Content and Master Design. Remaining changes should come from playtest evidence or Story implementation, not from adding more mechanics by default.</w:t>
      </w:r>
    </w:p>
    <w:p>
      <w:pPr>
        <w:pStyle w:val="CompactBullet"/>
      </w:pPr>
      <w:r>
        <w:t>•  Working balance can be tuned without changing mechanic identity.</w:t>
      </w:r>
    </w:p>
    <w:p>
      <w:pPr>
        <w:pStyle w:val="CompactBullet"/>
      </w:pPr>
      <w:r>
        <w:t>•  Story-layer dialogue/scenes are intentionally outside this document.</w:t>
      </w:r>
    </w:p>
    <w:p>
      <w:pPr>
        <w:pStyle w:val="CompactBullet"/>
      </w:pPr>
      <w:r>
        <w:t>•  Later mechanics: Acquired Traits; Mentee succession; Child/family succession; advanced crafting/existing-item upgrades only if later design demonstrates a need.</w:t>
      </w:r>
    </w:p>
    <w:p>
      <w:pPr>
        <w:pStyle w:val="Heading1"/>
        <w:keepNext/>
      </w:pPr>
      <w:r>
        <w:t>Source &amp; Authority</w:t>
      </w:r>
    </w:p>
    <w:p>
      <w:pPr>
        <w:spacing w:after="60"/>
      </w:pPr>
      <w:r>
        <w:t>This V1 VS Mechanics document reconciles the September 10 Mechanics baseline, September 10 Master Design, and approved Content tuning through September 11, 2026. When runtime semantics differ from older notes, this document is authoritative for the vertical slice; authored identities/values are owned by V1 VS Content.</w:t>
      </w:r>
    </w:p>
    <w:p>
      <w:pPr>
        <w:pStyle w:val="Callout"/>
      </w:pPr>
      <w:r>
        <w:t>FINAL MECHANICS PRINCIPLE: Simulate only what can meaningfully affect world state. Let simple rules and accumulated history create the appearance of a much larger simulation.</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0"/>
        <w:sz w:val="16"/>
      </w:rPr>
      <w:t>HearthVale V1 VS | September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770"/>
        <w:sz w:val="16"/>
      </w:rPr>
      <w:t>HearthVale V1 VS - Mechanics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2036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0364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2036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48" w:line="245" w:lineRule="auto"/>
      <w:ind w:left="259" w:hanging="202"/>
    </w:pPr>
    <w:rPr>
      <w:rFonts w:ascii="Aptos" w:hAnsi="Aptos"/>
      <w:color w:val="1F2933"/>
      <w:sz w:val="20"/>
    </w:rPr>
  </w:style>
  <w:style w:type="paragraph" w:customStyle="1" w:styleId="Callout">
    <w:name w:val="Callout"/>
    <w:pPr>
      <w:spacing w:before="80" w:after="120"/>
      <w:ind w:left="230" w:right="173"/>
    </w:pPr>
    <w:rPr>
      <w:rFonts w:ascii="Aptos" w:hAnsi="Aptos"/>
      <w:b/>
      <w:color w:val="2036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HearthVale V1 VS - Mechanics</dc:title>
  <dc:subject>Runtime behavior, invariants, progression, persistence, and vertical-slice resolution rules.</dc:subject>
  <dc:creator>python-docx</dc:creator>
  <cp:keywords/>
  <dc:description>Consistency-pass baseline aligned across V1 VS Content, Mechanics, and Master Design.</dc:description>
  <cp:lastModifiedBy/>
  <cp:revision>1</cp:revision>
  <dcterms:created xsi:type="dcterms:W3CDTF">2013-12-23T23:15:00Z</dcterms:created>
  <dcterms:modified xsi:type="dcterms:W3CDTF">2013-12-23T23:15:00Z</dcterms:modified>
  <cp:category/>
</cp:coreProperties>
</file>