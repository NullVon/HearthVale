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HearthVale</w:t>
      </w:r>
    </w:p>
    <w:p>
      <w:pPr>
        <w:pStyle w:val="Title"/>
      </w:pPr>
      <w:r>
        <w:t>Shell Architecture Contracts</w:t>
      </w:r>
    </w:p>
    <w:p>
      <w:r>
        <w:t>Supplemental Shell Architecture Record | Version 1 | September 8, 2026</w:t>
      </w:r>
    </w:p>
    <w:p/>
    <w:p>
      <w:r>
        <w:rPr>
          <w:b/>
        </w:rPr>
        <w:t xml:space="preserve">Purpose: </w:t>
      </w:r>
      <w:r>
        <w:t>These are HearthVale-specific architecture contracts that sit on top of the Living World Engine Six Core Pillars. They are not additional LWE pillars. They define how HearthVale organizes Actors, Content, saves, the Pit, and succession without creating parallel engines.</w:t>
      </w:r>
    </w:p>
    <w:p>
      <w:pPr>
        <w:pStyle w:val="Heading1"/>
      </w:pPr>
      <w:r>
        <w:t>System at a glance</w:t>
      </w:r>
    </w:p>
    <w:p>
      <w:r>
        <w:t>The Six Core Pillars remain the foundational architecture. The contracts in this record answer HearthVale-specific structural questions that the Core intentionally leaves open. Together, the Six-Pillar Shell record and these contracts define the high-level HearthVale Shell architecture.</w:t>
      </w:r>
    </w:p>
    <w:p>
      <w:pPr>
        <w:pStyle w:val="ArchitectureTree"/>
      </w:pPr>
      <w:r>
        <w:t>LIVING WORLD ENGINE CORE</w:t>
        <w:br/>
        <w:t>`-- Six Core Pillars</w:t>
        <w:br/>
        <w:t xml:space="preserve">    +-- World State</w:t>
        <w:br/>
        <w:t xml:space="preserve">    +-- Actors + Actions</w:t>
        <w:br/>
        <w:t xml:space="preserve">    +-- Information</w:t>
        <w:br/>
        <w:t xml:space="preserve">    +-- Situations</w:t>
        <w:br/>
        <w:t xml:space="preserve">    +-- Events + Consequences</w:t>
        <w:br/>
        <w:t xml:space="preserve">    `-- Scene Progression</w:t>
        <w:br/>
        <w:t xml:space="preserve">            |</w:t>
        <w:br/>
        <w:t xml:space="preserve">            v</w:t>
        <w:br/>
        <w:t>HEARTHVALE SIX-PILLAR SHELL CONTRACTS</w:t>
        <w:br/>
        <w:t xml:space="preserve">            |</w:t>
        <w:br/>
        <w:t xml:space="preserve">            v</w:t>
        <w:br/>
        <w:t>HEARTHVALE SHELL ARCHITECTURE CONTRACTS</w:t>
        <w:br/>
        <w:t>+-- 1. Actor Model</w:t>
        <w:br/>
        <w:t>+-- 2. Content + Rules Boundary</w:t>
        <w:br/>
        <w:t>+-- 3. Persistence + Save Contract</w:t>
        <w:br/>
        <w:t>+-- 4. Pit Lifecycle Contract</w:t>
        <w:br/>
        <w:t>`-- 5. Succession + Historical Compression</w:t>
        <w:br/>
        <w:t xml:space="preserve">            |</w:t>
        <w:br/>
        <w:t xml:space="preserve">            v</w:t>
        <w:br/>
        <w:t>HEARTHVALE MECHANICS + CONTENT</w:t>
        <w:br/>
        <w:t>Pets / equipment / combat / businesses / relationships / magic / etc.</w:t>
      </w:r>
    </w:p>
    <w:p>
      <w:pPr>
        <w:pStyle w:val="Heading1"/>
      </w:pPr>
      <w:r>
        <w:t>Harmony check</w:t>
      </w:r>
    </w:p>
    <w:p>
      <w:r>
        <w:t>These contracts fit the completed Six-Pillar architecture without requiring new Core systems. Each contract either specializes a Core concept or defines a HearthVale-specific lifecycle around it.</w:t>
      </w:r>
    </w:p>
    <w:p>
      <w:pPr>
        <w:pStyle w:val="CoreBullet"/>
      </w:pPr>
      <w:r>
        <w:t>Actor Model specializes the Core Actor abstraction without creating a separate player entity type.</w:t>
      </w:r>
    </w:p>
    <w:p>
      <w:pPr>
        <w:pStyle w:val="CoreBullet"/>
      </w:pPr>
      <w:r>
        <w:t>Content + Rules Boundary keeps HearthVale mechanics in the Shell while allowing Content to carry data and light declarative rules.</w:t>
      </w:r>
    </w:p>
    <w:p>
      <w:pPr>
        <w:pStyle w:val="CoreBullet"/>
      </w:pPr>
      <w:r>
        <w:t>Persistence captures the state of all six pillars rather than inventing a separate gameplay state model.</w:t>
      </w:r>
    </w:p>
    <w:p>
      <w:pPr>
        <w:pStyle w:val="CoreBullet"/>
      </w:pPr>
      <w:r>
        <w:t>The Pit is a HearthVale Shell subsystem expressed through World State, Scene Progression, Events/Consequences, Information, Situations, and Actors/Actions.</w:t>
      </w:r>
    </w:p>
    <w:p>
      <w:pPr>
        <w:pStyle w:val="CoreBullet"/>
      </w:pPr>
      <w:r>
        <w:t>Succession transfers the Player Controller between Actors while the existing world continues and history is compressed according to HearthVale rules.</w:t>
      </w:r>
    </w:p>
    <w:p>
      <w:pPr>
        <w:pStyle w:val="CoreBullet"/>
      </w:pPr>
      <w:r>
        <w:t>No contract in this record changes the LWE Six Core Pillars or requires a seventh foundational pillar.</w:t>
      </w:r>
    </w:p>
    <w:p>
      <w:pPr>
        <w:pStyle w:val="Heading1"/>
      </w:pPr>
      <w:r>
        <w:t>1. Actor Model</w:t>
      </w:r>
    </w:p>
    <w:p>
      <w:r>
        <w:t>The minimum HearthVale structure shared by every Actor.</w:t>
      </w:r>
    </w:p>
    <w:p>
      <w:pPr>
        <w:pStyle w:val="Heading2"/>
      </w:pPr>
      <w:r>
        <w:t>Human description</w:t>
      </w:r>
    </w:p>
    <w:p>
      <w:r>
        <w:t>HearthVale uses one unified Actor model. The current player character is not a special entity class; an Actor becomes the player character because that Actor currently has the Player Controller. All other active Actors use an Autonomous Controller. The player may receive dedicated UI and input presentation, but that UI is a view/controller layer rather than a fork of the underlying game rules.</w:t>
      </w:r>
    </w:p>
    <w:p>
      <w:r>
        <w:t>The minimum HearthVale Actor contract is intentionally small: Identity, Attributes/Resources, one Main Goal, and a Controller. Traits and base stats are HearthVale-defined Actor data and live inside the Actor's Attributes/Resources rather than requiring separate foundational systems.</w:t>
      </w:r>
    </w:p>
    <w:p>
      <w:r>
        <w:t>Other mechanics may attach additional state to an Actor when needed, but they should do so as Shell extensions rather than expanding the minimum Actor contract without reason.</w:t>
      </w:r>
    </w:p>
    <w:p>
      <w:pPr>
        <w:pStyle w:val="Heading2"/>
      </w:pPr>
      <w:r>
        <w:t>Architecture / system tree</w:t>
      </w:r>
    </w:p>
    <w:p>
      <w:pPr>
        <w:pStyle w:val="ArchitectureTree"/>
      </w:pPr>
      <w:r>
        <w:t>HEARTHVALE ACTOR</w:t>
        <w:br/>
        <w:t>|</w:t>
        <w:br/>
        <w:t>+-- Identity</w:t>
        <w:br/>
        <w:t>|</w:t>
        <w:br/>
        <w:t>+-- Attributes / Resources</w:t>
        <w:br/>
        <w:t>|   +-- base stats</w:t>
        <w:br/>
        <w:t>|   +-- traits</w:t>
        <w:br/>
        <w:t>|   `-- other Shell-defined Actor values</w:t>
        <w:br/>
        <w:t>|</w:t>
        <w:br/>
        <w:t>+-- Main Goal</w:t>
        <w:br/>
        <w:t>|   `-- one standing long-term direction for autonomous behavior</w:t>
        <w:br/>
        <w:t>|</w:t>
        <w:br/>
        <w:t>`-- Controller</w:t>
        <w:br/>
        <w:t xml:space="preserve">    +-- Player Controller</w:t>
        <w:br/>
        <w:t xml:space="preserve">    |   `-- player input + player-facing UI</w:t>
        <w:br/>
        <w:t xml:space="preserve">    `-- Autonomous Controller</w:t>
        <w:br/>
        <w:t xml:space="preserve">        `-- HearthVale weighted autonomous choice</w:t>
      </w:r>
    </w:p>
    <w:p>
      <w:pPr>
        <w:pStyle w:val="Heading2"/>
      </w:pPr>
      <w:r>
        <w:t>Locked Actor Model rules</w:t>
      </w:r>
    </w:p>
    <w:p>
      <w:pPr>
        <w:pStyle w:val="CoreBullet"/>
      </w:pPr>
      <w:r>
        <w:t>Every HearthVale person uses the same underlying Actor model.</w:t>
      </w:r>
    </w:p>
    <w:p>
      <w:pPr>
        <w:pStyle w:val="CoreBullet"/>
      </w:pPr>
      <w:r>
        <w:t>An Actor becomes the player character because it currently has the Player Controller.</w:t>
      </w:r>
    </w:p>
    <w:p>
      <w:pPr>
        <w:pStyle w:val="CoreBullet"/>
      </w:pPr>
      <w:r>
        <w:t>The player-facing UI does not create player-exclusive world logic; it presents and controls the same Actor model.</w:t>
      </w:r>
    </w:p>
    <w:p>
      <w:pPr>
        <w:pStyle w:val="CoreBullet"/>
      </w:pPr>
      <w:r>
        <w:t>The minimum Actor contract contains Identity, Attributes/Resources, one Main Goal, and a Controller.</w:t>
      </w:r>
    </w:p>
    <w:p>
      <w:pPr>
        <w:pStyle w:val="CoreBullet"/>
      </w:pPr>
      <w:r>
        <w:t>Traits and base stats are HearthVale-defined Actor data inside Attributes/Resources.</w:t>
      </w:r>
    </w:p>
    <w:p>
      <w:pPr>
        <w:pStyle w:val="CoreBullet"/>
      </w:pPr>
      <w:r>
        <w:t>The current player Actor uses the Player Controller; other active Actors use Autonomous Controllers.</w:t>
      </w:r>
    </w:p>
    <w:p>
      <w:pPr>
        <w:pStyle w:val="CoreBullet"/>
      </w:pPr>
      <w:r>
        <w:t>Shell mechanics may extend Actor state when required, but optional mechanics do not become mandatory fields in the minimum Actor model.</w:t>
      </w:r>
    </w:p>
    <w:p>
      <w:pPr>
        <w:pStyle w:val="Heading1"/>
      </w:pPr>
      <w:r>
        <w:t>2. Content + Rules Boundary</w:t>
      </w:r>
    </w:p>
    <w:p>
      <w:r>
        <w:t>The seam between what HearthVale mechanically allows and the specific things that populate the game.</w:t>
      </w:r>
    </w:p>
    <w:p>
      <w:pPr>
        <w:pStyle w:val="Heading2"/>
      </w:pPr>
      <w:r>
        <w:t>Human description</w:t>
      </w:r>
    </w:p>
    <w:p>
      <w:r>
        <w:t>The HearthVale Shell defines reusable mechanics, lifecycles, invariants, and resolution rules. Content defines the specific people, pets, items, enemies, businesses, Situations, rewards, thresholds, formulas, weights, and other values that use those mechanics.</w:t>
      </w:r>
    </w:p>
    <w:p>
      <w:r>
        <w:t>Content is not restricted to inert data. It may include light declarative rules such as formulas, thresholds, conditions, weights, and parameterized effects. However, Content should not contain imperative engine logic or become a second rules engine that bypasses the Shell.</w:t>
      </w:r>
    </w:p>
    <w:p>
      <w:r>
        <w:t>This gives Content meaningful freedom without forcing every variation to be hard-coded into the Shell. The Shell answers what a mechanic means; Content answers which instance exists and how that instance is parameterized.</w:t>
      </w:r>
    </w:p>
    <w:p>
      <w:pPr>
        <w:pStyle w:val="Heading2"/>
      </w:pPr>
      <w:r>
        <w:t>Architecture / system tree</w:t>
      </w:r>
    </w:p>
    <w:p>
      <w:pPr>
        <w:pStyle w:val="ArchitectureTree"/>
      </w:pPr>
      <w:r>
        <w:t>LWE CORE</w:t>
        <w:br/>
        <w:t>`-- generic contracts / resolution machinery</w:t>
        <w:br/>
        <w:t xml:space="preserve">        |</w:t>
        <w:br/>
        <w:t xml:space="preserve">        v</w:t>
        <w:br/>
        <w:t>HEARTHVALE SHELL</w:t>
        <w:br/>
        <w:t>+-- defines mechanic</w:t>
        <w:br/>
        <w:t>+-- defines lifecycle</w:t>
        <w:br/>
        <w:t>+-- defines valid effects / interfaces</w:t>
        <w:br/>
        <w:t>+-- defines invariants and resolution rules</w:t>
        <w:br/>
        <w:t xml:space="preserve">        |</w:t>
        <w:br/>
        <w:t xml:space="preserve">        v</w:t>
        <w:br/>
        <w:t>HEARTHVALE CONTENT</w:t>
        <w:br/>
        <w:t>+-- specific instances</w:t>
        <w:br/>
        <w:t>+-- data / labels / values</w:t>
        <w:br/>
        <w:t>+-- formulas</w:t>
        <w:br/>
        <w:t>+-- thresholds</w:t>
        <w:br/>
        <w:t>+-- conditions</w:t>
        <w:br/>
        <w:t>+-- weights</w:t>
        <w:br/>
        <w:t>`-- parameterized / declarative effects</w:t>
        <w:br/>
        <w:br/>
        <w:t>CONTENT MAY PARAMETERIZE THE SHELL.</w:t>
        <w:br/>
        <w:t>CONTENT DOES NOT BECOME A SECOND ENGINE.</w:t>
      </w:r>
    </w:p>
    <w:p>
      <w:pPr>
        <w:pStyle w:val="Heading2"/>
      </w:pPr>
      <w:r>
        <w:t>Pet example</w:t>
      </w:r>
    </w:p>
    <w:p>
      <w:pPr>
        <w:pStyle w:val="ArchitectureTree"/>
      </w:pPr>
      <w:r>
        <w:t>SHELL</w:t>
        <w:br/>
        <w:t>Pets are a HearthVale mechanic.</w:t>
        <w:br/>
        <w:t>An active pet may modify Actor stats/resources and inventory capacity.</w:t>
        <w:br/>
        <w:t xml:space="preserve">        |</w:t>
        <w:br/>
        <w:t xml:space="preserve">        v</w:t>
        <w:br/>
        <w:t>CONTENT</w:t>
        <w:br/>
        <w:t>Pet Type: Mooncat</w:t>
        <w:br/>
        <w:t>Sanity Bonus: +2</w:t>
        <w:br/>
        <w:t>Inventory Capacity: +5</w:t>
        <w:br/>
        <w:t>Other thresholds / formulas / effects: content-defined within Shell rules</w:t>
      </w:r>
    </w:p>
    <w:p>
      <w:r>
        <w:t>Therefore, the pet system itself belongs to the HearthVale Shell, while individual pet types and their specific bonuses, capacities, formulas, thresholds, and other configured effects belong to Content.</w:t>
      </w:r>
    </w:p>
    <w:p>
      <w:pPr>
        <w:pStyle w:val="Heading2"/>
      </w:pPr>
      <w:r>
        <w:t>Locked Content + Rules rules</w:t>
      </w:r>
    </w:p>
    <w:p>
      <w:pPr>
        <w:pStyle w:val="CoreBullet"/>
      </w:pPr>
      <w:r>
        <w:t>The Shell defines what HearthVale mechanics exist and how they fundamentally behave.</w:t>
      </w:r>
    </w:p>
    <w:p>
      <w:pPr>
        <w:pStyle w:val="CoreBullet"/>
      </w:pPr>
      <w:r>
        <w:t>Content defines specific instances and may carry light declarative rules.</w:t>
      </w:r>
    </w:p>
    <w:p>
      <w:pPr>
        <w:pStyle w:val="CoreBullet"/>
      </w:pPr>
      <w:r>
        <w:t>Allowed Content rules include formulas, thresholds, conditions, weights, and other parameterized effects that operate through Shell-defined mechanics.</w:t>
      </w:r>
    </w:p>
    <w:p>
      <w:pPr>
        <w:pStyle w:val="CoreBullet"/>
      </w:pPr>
      <w:r>
        <w:t>Content should not contain imperative control flow that acts like a second engine or bypasses the Shell/Core contracts.</w:t>
      </w:r>
    </w:p>
    <w:p>
      <w:pPr>
        <w:pStyle w:val="CoreBullet"/>
      </w:pPr>
      <w:r>
        <w:t>A mechanic belongs to the Shell when it defines a reusable HearthVale rule; the concrete things using that mechanic belong to Content.</w:t>
      </w:r>
    </w:p>
    <w:p>
      <w:pPr>
        <w:pStyle w:val="CoreBullet"/>
      </w:pPr>
      <w:r>
        <w:t>Specific pet types and bonuses are Content; the reusable rule that pets can modify Actor values/capacity is Shell.</w:t>
      </w:r>
    </w:p>
    <w:p>
      <w:pPr>
        <w:pStyle w:val="Heading1"/>
      </w:pPr>
      <w:r>
        <w:t>3. Persistence + Save Contract</w:t>
      </w:r>
    </w:p>
    <w:p>
      <w:r>
        <w:t>How HearthVale restores an exact playable world and protects irreversible progression boundaries.</w:t>
      </w:r>
    </w:p>
    <w:p>
      <w:pPr>
        <w:pStyle w:val="Heading2"/>
      </w:pPr>
      <w:r>
        <w:t>Human description</w:t>
      </w:r>
    </w:p>
    <w:p>
      <w:r>
        <w:t>A HearthVale save is a full world snapshot. Loading a save should restore the game as it existed at that moment, including temporary and currently active state rather than regenerating it from broader persistent history.</w:t>
      </w:r>
    </w:p>
    <w:p>
      <w:r>
        <w:t>That means active Situations, current weekly state, current Actor state, Information, Pit state, Scene Progression position, and other relevant Permanent, Living, and Ephemeral values must restore consistently enough to resume the same world.</w:t>
      </w:r>
    </w:p>
    <w:p>
      <w:r>
        <w:t>Chapter transitions and generational succession create explicit save boundaries. Succession itself is one-way in the active timeline: once the controller handoff and transition are committed, the live world does not internally roll backward. The supported way to return to the earlier state is to load a previously created save.</w:t>
      </w:r>
    </w:p>
    <w:p>
      <w:pPr>
        <w:pStyle w:val="Heading2"/>
      </w:pPr>
      <w:r>
        <w:t>Architecture / system tree</w:t>
      </w:r>
    </w:p>
    <w:p>
      <w:pPr>
        <w:pStyle w:val="ArchitectureTree"/>
      </w:pPr>
      <w:r>
        <w:t>CURRENT PLAYABLE WORLD</w:t>
        <w:br/>
        <w:t>|</w:t>
        <w:br/>
        <w:t>+-- World State</w:t>
        <w:br/>
        <w:t>|   +-- Permanent</w:t>
        <w:br/>
        <w:t>|   +-- Living</w:t>
        <w:br/>
        <w:t>|   `-- Ephemeral</w:t>
        <w:br/>
        <w:t>+-- Actors / Controllers</w:t>
        <w:br/>
        <w:t>+-- Information</w:t>
        <w:br/>
        <w:t>+-- Situations</w:t>
        <w:br/>
        <w:t>+-- Events / required causal history</w:t>
        <w:br/>
        <w:t>+-- Scene Progression position</w:t>
        <w:br/>
        <w:t>+-- Pit state</w:t>
        <w:br/>
        <w:t>`-- other active Shell state</w:t>
        <w:br/>
        <w:t xml:space="preserve">        |</w:t>
        <w:br/>
        <w:t xml:space="preserve">        v</w:t>
        <w:br/>
        <w:t>FULL SAVE SNAPSHOT</w:t>
        <w:br/>
        <w:t xml:space="preserve">        |</w:t>
        <w:br/>
        <w:t xml:space="preserve">        v</w:t>
        <w:br/>
        <w:t>LOAD</w:t>
        <w:br/>
        <w:t>`-- restore the same playable world state</w:t>
        <w:br/>
        <w:br/>
        <w:t>MAJOR BOUNDARIES</w:t>
        <w:br/>
        <w:t>+-- Chapter Transition -&gt; explicit boundary save</w:t>
        <w:br/>
        <w:t>`-- Succession -&gt; explicit boundary save + one-way active transition</w:t>
        <w:br/>
        <w:br/>
        <w:t>GOING BACK</w:t>
        <w:br/>
        <w:t>`-- load an earlier save</w:t>
      </w:r>
    </w:p>
    <w:p>
      <w:pPr>
        <w:pStyle w:val="Heading2"/>
      </w:pPr>
      <w:r>
        <w:t>Locked Persistence rules</w:t>
      </w:r>
    </w:p>
    <w:p>
      <w:pPr>
        <w:pStyle w:val="CoreBullet"/>
      </w:pPr>
      <w:r>
        <w:t>A save restores the world as it was at that moment, including temporary/ephemeral active state.</w:t>
      </w:r>
    </w:p>
    <w:p>
      <w:pPr>
        <w:pStyle w:val="CoreBullet"/>
      </w:pPr>
      <w:r>
        <w:t>Loading should not silently reroll weekly danger, active Situations, temporary prices, current Pit state, or similar saved state merely because those systems are normally refreshable.</w:t>
      </w:r>
    </w:p>
    <w:p>
      <w:pPr>
        <w:pStyle w:val="CoreBullet"/>
      </w:pPr>
      <w:r>
        <w:t>The save contract covers the state needed across all six LWE pillars plus HearthVale-specific subsystem state.</w:t>
      </w:r>
    </w:p>
    <w:p>
      <w:pPr>
        <w:pStyle w:val="CoreBullet"/>
      </w:pPr>
      <w:r>
        <w:t>Chapter transitions create explicit save boundaries.</w:t>
      </w:r>
    </w:p>
    <w:p>
      <w:pPr>
        <w:pStyle w:val="CoreBullet"/>
      </w:pPr>
      <w:r>
        <w:t>Generational succession creates an explicit save boundary.</w:t>
      </w:r>
    </w:p>
    <w:p>
      <w:pPr>
        <w:pStyle w:val="CoreBullet"/>
      </w:pPr>
      <w:r>
        <w:t>Succession is one-way within the current active timeline.</w:t>
      </w:r>
    </w:p>
    <w:p>
      <w:pPr>
        <w:pStyle w:val="CoreBullet"/>
      </w:pPr>
      <w:r>
        <w:t>The supported way to return to the pre-succession/pre-transition world is to load an earlier save.</w:t>
      </w:r>
    </w:p>
    <w:p>
      <w:pPr>
        <w:pStyle w:val="Heading1"/>
      </w:pPr>
      <w:r>
        <w:t>4. Pit Lifecycle Contract</w:t>
      </w:r>
    </w:p>
    <w:p>
      <w:r>
        <w:t>The Pit as a persistent world entity containing both remembered discoveries and disposable procedural state.</w:t>
      </w:r>
    </w:p>
    <w:p>
      <w:pPr>
        <w:pStyle w:val="Heading2"/>
      </w:pPr>
      <w:r>
        <w:t>Human description</w:t>
      </w:r>
    </w:p>
    <w:p>
      <w:r>
        <w:t>The Pit is not recreated as if it were a separate minigame each time the player enters. It has persistent world state. Named and qualifying permanent discoveries become part of HearthVale's history and remain known according to the established World State and Information rules.</w:t>
      </w:r>
    </w:p>
    <w:p>
      <w:r>
        <w:t>At the same time, the Pit contains procedural material that is deliberately disposable. Unnamed, undiscovered content is not owed permanence simply because it was generated. When an eligible Chapter transition advances or rerolls the Pit, content that was never discovered and never promoted into permanent world history may be discarded and replaced.</w:t>
      </w:r>
    </w:p>
    <w:p>
      <w:r>
        <w:t>The Pit may therefore change while the player is absent. Missing a Chapter's undiscovered procedural content is allowed; the next eligible reroll can present a different Pit. Major causal history remains preserved internally, while how much explanation is surfaced to the player can depend on the succession/time gap.</w:t>
      </w:r>
    </w:p>
    <w:p>
      <w:pPr>
        <w:pStyle w:val="Heading2"/>
      </w:pPr>
      <w:r>
        <w:t>Architecture / system tree</w:t>
      </w:r>
    </w:p>
    <w:p>
      <w:pPr>
        <w:pStyle w:val="ArchitectureTree"/>
      </w:pPr>
      <w:r>
        <w:t>THE PIT (persistent HearthVale world entity)</w:t>
        <w:br/>
        <w:t>|</w:t>
        <w:br/>
        <w:t>+-- Permanent / Historical Layer</w:t>
        <w:br/>
        <w:t>|   +-- named discoveries</w:t>
        <w:br/>
        <w:t>|   +-- qualifying permanent discoveries</w:t>
        <w:br/>
        <w:t>|   +-- persistent discovered-world facts</w:t>
        <w:br/>
        <w:t>|   `-- world history / causal consequences</w:t>
        <w:br/>
        <w:t>|</w:t>
        <w:br/>
        <w:t>`-- Procedural Layer</w:t>
        <w:br/>
        <w:t xml:space="preserve">    +-- unnamed generated spaces / encounters / arrangements</w:t>
        <w:br/>
        <w:t xml:space="preserve">    +-- undiscovered content</w:t>
        <w:br/>
        <w:t xml:space="preserve">    +-- Chapter-eligible temporary state</w:t>
        <w:br/>
        <w:t xml:space="preserve">    `-- disposable when not promoted to permanence</w:t>
        <w:br/>
        <w:br/>
        <w:t>DISCOVERY</w:t>
        <w:br/>
        <w:t>unnamed procedural content</w:t>
        <w:br/>
        <w:t xml:space="preserve">        |</w:t>
        <w:br/>
        <w:t xml:space="preserve">        +-- not discovered -&gt; remains disposable</w:t>
        <w:br/>
        <w:t xml:space="preserve">        |</w:t>
        <w:br/>
        <w:t xml:space="preserve">        `-- discovered + qualifies as permanent/named</w:t>
        <w:br/>
        <w:t xml:space="preserve">                |</w:t>
        <w:br/>
        <w:t xml:space="preserve">                v</w:t>
        <w:br/>
        <w:t xml:space="preserve">        WORLD HISTORY / PERSISTENT PIT STATE</w:t>
        <w:br/>
        <w:br/>
        <w:t>CHAPTER ADVANCEMENT / ELIGIBLE REROLL</w:t>
        <w:br/>
        <w:t>`-- disposable procedural layer may be replaced even if player never saw it</w:t>
      </w:r>
    </w:p>
    <w:p>
      <w:pPr>
        <w:pStyle w:val="Heading2"/>
      </w:pPr>
      <w:r>
        <w:t>Locked Pit Lifecycle rules</w:t>
      </w:r>
    </w:p>
    <w:p>
      <w:pPr>
        <w:pStyle w:val="CoreBullet"/>
      </w:pPr>
      <w:r>
        <w:t>The Pit is a persistent world entity with state.</w:t>
      </w:r>
    </w:p>
    <w:p>
      <w:pPr>
        <w:pStyle w:val="CoreBullet"/>
      </w:pPr>
      <w:r>
        <w:t>Anything that qualifies as permanent, especially named discoveries, becomes part of world history rather than being lost on reroll.</w:t>
      </w:r>
    </w:p>
    <w:p>
      <w:pPr>
        <w:pStyle w:val="CoreBullet"/>
      </w:pPr>
      <w:r>
        <w:t>Unnamed, undiscovered procedural content is disposable because it was never promoted into permanent discovered state.</w:t>
      </w:r>
    </w:p>
    <w:p>
      <w:pPr>
        <w:pStyle w:val="CoreBullet"/>
      </w:pPr>
      <w:r>
        <w:t>The Pit may change across Chapters even if the player did not visit it.</w:t>
      </w:r>
    </w:p>
    <w:p>
      <w:pPr>
        <w:pStyle w:val="CoreBullet"/>
      </w:pPr>
      <w:r>
        <w:t>When the Pit is rerolled/advanced, unseen disposable content does not need to be preserved for the player.</w:t>
      </w:r>
    </w:p>
    <w:p>
      <w:pPr>
        <w:pStyle w:val="CoreBullet"/>
      </w:pPr>
      <w:r>
        <w:t>Causal history for meaningful Pit changes remains preservable even when procedural details are discarded.</w:t>
      </w:r>
    </w:p>
    <w:p>
      <w:pPr>
        <w:pStyle w:val="CoreBullet"/>
      </w:pPr>
      <w:r>
        <w:t>How much causal explanation is surfaced can depend on succession distance: immediate successors need not receive a historical recap, while larger time skips may surface compressed historical context.</w:t>
      </w:r>
    </w:p>
    <w:p>
      <w:pPr>
        <w:pStyle w:val="Heading1"/>
      </w:pPr>
      <w:r>
        <w:t>5. Succession + Historical Compression</w:t>
      </w:r>
    </w:p>
    <w:p>
      <w:r>
        <w:t>How HearthVale changes player perspective without resetting the world.</w:t>
      </w:r>
    </w:p>
    <w:p>
      <w:pPr>
        <w:pStyle w:val="Heading2"/>
      </w:pPr>
      <w:r>
        <w:t>Human description</w:t>
      </w:r>
    </w:p>
    <w:p>
      <w:r>
        <w:t>Every succession uses the same fundamental operation regardless of successor type: the Player Controller transfers from one Actor to another. The successor is therefore an Actor in the same world rather than a freshly created special player object.</w:t>
      </w:r>
    </w:p>
    <w:p>
      <w:r>
        <w:t>Succession does not reset world-visible reality. The world continues, and state that is visible or meaningful to the world remains part of that continuing reality. Only state that is private to the outgoing player experience is eligible for compression at the boundary. The exact list of such private state is mechanic-specific and does not need to be hard-coded into the high-level contract.</w:t>
      </w:r>
    </w:p>
    <w:p>
      <w:r>
        <w:t>Historical compression preserves the meaningful result of what happened without requiring HearthVale to keep every low-level moment active forever. Immediate succession can treat recent history as lived reality; larger chronological gaps can compress and surface the important changes as history.</w:t>
      </w:r>
    </w:p>
    <w:p>
      <w:pPr>
        <w:pStyle w:val="Heading2"/>
      </w:pPr>
      <w:r>
        <w:t>Architecture / system tree</w:t>
      </w:r>
    </w:p>
    <w:p>
      <w:pPr>
        <w:pStyle w:val="ArchitectureTree"/>
      </w:pPr>
      <w:r>
        <w:t>CURRENT PLAYER ACTOR</w:t>
        <w:br/>
        <w:t>`-- Player Controller</w:t>
        <w:br/>
        <w:t xml:space="preserve">        |</w:t>
        <w:br/>
        <w:t xml:space="preserve">        v</w:t>
        <w:br/>
        <w:t>SUCCESSION BOUNDARY</w:t>
        <w:br/>
        <w:t>+-- create explicit save boundary</w:t>
        <w:br/>
        <w:t>+-- preserve world-visible state</w:t>
        <w:br/>
        <w:t>+-- preserve meaningful history / consequences</w:t>
        <w:br/>
        <w:t>+-- compress eligible outgoing player-private state</w:t>
        <w:br/>
        <w:t>+-- resolve any required chronological / historical advancement</w:t>
        <w:br/>
        <w:t xml:space="preserve">        |</w:t>
        <w:br/>
        <w:t xml:space="preserve">        v</w:t>
        <w:br/>
        <w:t>SUCCESSOR ACTOR</w:t>
        <w:br/>
        <w:t>`-- receives Player Controller</w:t>
        <w:br/>
        <w:t xml:space="preserve">        |</w:t>
        <w:br/>
        <w:t xml:space="preserve">        v</w:t>
        <w:br/>
        <w:t>SAME HEARTHVALE WORLD CONTINUES</w:t>
        <w:br/>
        <w:br/>
        <w:t>SUCCESSION DISTANCE</w:t>
        <w:br/>
        <w:t>+-- immediate / near-immediate</w:t>
        <w:br/>
        <w:t>|   `-- recent world change may be treated as lived reality</w:t>
        <w:br/>
        <w:t>`-- multi-year / large gap</w:t>
        <w:br/>
        <w:t xml:space="preserve">    `-- meaningful changes may be presented as compressed history</w:t>
      </w:r>
    </w:p>
    <w:p>
      <w:pPr>
        <w:pStyle w:val="Heading2"/>
      </w:pPr>
      <w:r>
        <w:t>Locked Succession rules</w:t>
      </w:r>
    </w:p>
    <w:p>
      <w:pPr>
        <w:pStyle w:val="CoreBullet"/>
      </w:pPr>
      <w:r>
        <w:t>Every succession is fundamentally a transfer of the Player Controller from one Actor to another.</w:t>
      </w:r>
    </w:p>
    <w:p>
      <w:pPr>
        <w:pStyle w:val="CoreBullet"/>
      </w:pPr>
      <w:r>
        <w:t>Successor type does not require a different player-entity architecture.</w:t>
      </w:r>
    </w:p>
    <w:p>
      <w:pPr>
        <w:pStyle w:val="CoreBullet"/>
      </w:pPr>
      <w:r>
        <w:t>World-visible state is preserved across succession; HearthVale does not reset around the new player Actor.</w:t>
      </w:r>
    </w:p>
    <w:p>
      <w:pPr>
        <w:pStyle w:val="CoreBullet"/>
      </w:pPr>
      <w:r>
        <w:t>Only state private to the outgoing player experience is eligible for compression at the succession boundary.</w:t>
      </w:r>
    </w:p>
    <w:p>
      <w:pPr>
        <w:pStyle w:val="CoreBullet"/>
      </w:pPr>
      <w:r>
        <w:t>Historical compression preserves meaningful outcomes and causal history without retaining every low-level detail as active simulation.</w:t>
      </w:r>
    </w:p>
    <w:p>
      <w:pPr>
        <w:pStyle w:val="CoreBullet"/>
      </w:pPr>
      <w:r>
        <w:t>Presentation of history may differ by succession/time gap: immediate successors can inherit lived context, while larger skips can receive compressed historical context.</w:t>
      </w:r>
    </w:p>
    <w:p>
      <w:pPr>
        <w:pStyle w:val="CoreBullet"/>
      </w:pPr>
      <w:r>
        <w:t>Succession is irreversible in the active timeline except by loading an earlier save.</w:t>
      </w:r>
    </w:p>
    <w:p>
      <w:pPr>
        <w:pStyle w:val="Heading1"/>
      </w:pPr>
      <w:r>
        <w:t>Cross-contract handoffs</w:t>
      </w:r>
    </w:p>
    <w:p>
      <w:r>
        <w:t>These handoffs prevent the supplemental contracts from becoming overlapping systems.</w:t>
      </w:r>
    </w:p>
    <w:p>
      <w:r>
        <w:rPr>
          <w:b/>
        </w:rPr>
        <w:t xml:space="preserve">Actor Model -&gt; Six Pillars: </w:t>
      </w:r>
      <w:r>
        <w:t>The Actor carries HearthVale identity/state while World State, Information, Actions, Events, Situations, and Scene Progression govern how that Actor participates in the world.</w:t>
      </w:r>
    </w:p>
    <w:p>
      <w:r>
        <w:rPr>
          <w:b/>
        </w:rPr>
        <w:t xml:space="preserve">Content -&gt; Shell: </w:t>
      </w:r>
      <w:r>
        <w:t>Content may configure a mechanic but must operate through a Shell-defined mechanic rather than inventing its own execution engine.</w:t>
      </w:r>
    </w:p>
    <w:p>
      <w:r>
        <w:rPr>
          <w:b/>
        </w:rPr>
        <w:t xml:space="preserve">Persistence -&gt; every system: </w:t>
      </w:r>
      <w:r>
        <w:t>A save serializes/restores the playable state produced by the six pillars and HearthVale subsystems; it does not reinterpret their rules.</w:t>
      </w:r>
    </w:p>
    <w:p>
      <w:r>
        <w:rPr>
          <w:b/>
        </w:rPr>
        <w:t xml:space="preserve">Pit -&gt; World State / History: </w:t>
      </w:r>
      <w:r>
        <w:t>Permanent/named discoveries are promoted out of disposable procedural generation into persistent HearthVale state/history.</w:t>
      </w:r>
    </w:p>
    <w:p>
      <w:r>
        <w:rPr>
          <w:b/>
        </w:rPr>
        <w:t xml:space="preserve">Pit -&gt; Scene Progression: </w:t>
      </w:r>
      <w:r>
        <w:t>Pit generation/lifecycle does not change the already locked rule that one full expedition is one 1-AP activity externally.</w:t>
      </w:r>
    </w:p>
    <w:p>
      <w:r>
        <w:rPr>
          <w:b/>
        </w:rPr>
        <w:t xml:space="preserve">Succession -&gt; Actor Model: </w:t>
      </w:r>
      <w:r>
        <w:t>Succession changes who has the Player Controller, not what an Actor fundamentally is.</w:t>
      </w:r>
    </w:p>
    <w:p>
      <w:r>
        <w:rPr>
          <w:b/>
        </w:rPr>
        <w:t xml:space="preserve">Succession -&gt; Persistence: </w:t>
      </w:r>
      <w:r>
        <w:t>The controller handoff is a one-way active-world transition protected by an explicit save boundary.</w:t>
      </w:r>
    </w:p>
    <w:p>
      <w:r>
        <w:rPr>
          <w:b/>
        </w:rPr>
        <w:t xml:space="preserve">Succession -&gt; Historical Compression: </w:t>
      </w:r>
      <w:r>
        <w:t>The world continues; only detail that no longer needs full active simulation is compressed, while meaningful state and history survive.</w:t>
      </w:r>
    </w:p>
    <w:p>
      <w:pPr>
        <w:pStyle w:val="Heading1"/>
      </w:pPr>
      <w:r>
        <w:t>Architecture boundary / not locked here</w:t>
      </w:r>
    </w:p>
    <w:p>
      <w:r>
        <w:t>This record locks the high-level Shell contracts. It does not pre-decide the concrete mechanics and Content that will later use them.</w:t>
      </w:r>
    </w:p>
    <w:p>
      <w:pPr>
        <w:pStyle w:val="CoreBullet"/>
      </w:pPr>
      <w:r>
        <w:t>The exact list and semantics of Actor stats, traits, resources, and progression formulas remain HearthVale mechanic/content work.</w:t>
      </w:r>
    </w:p>
    <w:p>
      <w:pPr>
        <w:pStyle w:val="CoreBullet"/>
      </w:pPr>
      <w:r>
        <w:t>The exact list of Actor-private state that is compressed at succession remains mechanic-specific and should be defined only when those mechanics exist.</w:t>
      </w:r>
    </w:p>
    <w:p>
      <w:pPr>
        <w:pStyle w:val="CoreBullet"/>
      </w:pPr>
      <w:r>
        <w:t>Specific pet types, bonuses, inventory values, acquisition methods, personalities, and presentation are Content/mechanic decisions; only the Shell-vs-Content boundary is locked here.</w:t>
      </w:r>
    </w:p>
    <w:p>
      <w:pPr>
        <w:pStyle w:val="CoreBullet"/>
      </w:pPr>
      <w:r>
        <w:t>Exact save UI, slot count, autosave naming, overwrite behavior, and user-facing save management are not defined by this contract.</w:t>
      </w:r>
    </w:p>
    <w:p>
      <w:pPr>
        <w:pStyle w:val="CoreBullet"/>
      </w:pPr>
      <w:r>
        <w:t>Exact Pit generation algorithms, seeds, tables, probabilities, and the detailed criteria for a generated discovery to become named/permanent remain Pit mechanic/content work.</w:t>
      </w:r>
    </w:p>
    <w:p>
      <w:pPr>
        <w:pStyle w:val="CoreBullet"/>
      </w:pPr>
      <w:r>
        <w:t>Exact successor eligibility, inheritance formulas, chronological skip lengths, and successor-specific story presentation are not locked here.</w:t>
      </w:r>
    </w:p>
    <w:p>
      <w:pPr>
        <w:pStyle w:val="CoreBullet"/>
      </w:pPr>
      <w:r>
        <w:t>Combat, relationships, businesses, crafting, magic, pets, equipment, and other mechanics should only receive their own architecture pass if they introduce a reusable lifecycle or rule that the current contracts cannot already express.</w:t>
      </w:r>
    </w:p>
    <w:p>
      <w:pPr>
        <w:pStyle w:val="Heading1"/>
      </w:pPr>
      <w:r>
        <w:t>High-level Shell architecture status</w:t>
      </w:r>
    </w:p>
    <w:p>
      <w:r>
        <w:t>With the Six-Pillar Shell architecture plus these five supplemental contracts, HearthVale has the high-level architecture needed to move into implementation/refactor planning. Further design should normally occur as mechanics, Content, balancing, or implementation detail unless a future feature exposes a genuinely new cross-system lifecycle that cannot be expressed cleanly through the existing contracts.</w:t>
      </w:r>
    </w:p>
    <w:p>
      <w:pPr>
        <w:pStyle w:val="ArchitectureTree"/>
      </w:pPr>
      <w:r>
        <w:t>CORE tells HearthVale HOW a living world is structured.</w:t>
        <w:br/>
        <w:t>THE SIX-PILLAR SHELL CONTRACT tells HearthVale HOW those Core systems behave for this game.</w:t>
        <w:br/>
        <w:t>THE SUPPLEMENTAL CONTRACTS tell HearthVale HOW its major game-specific structures are organized.</w:t>
        <w:br/>
        <w:t>CONTENT tells HearthVale WHAT actually exists in the world.</w:t>
        <w:br/>
        <w:br/>
        <w:t>The character can change.</w:t>
        <w:br/>
        <w:t>The controller can move.</w:t>
        <w:br/>
        <w:t>The world continues.</w:t>
      </w:r>
    </w:p>
    <w:p/>
    <w:p>
      <w:r>
        <w:t>Record basis: Living World Engine - Six Core Pillars; HearthVale Shell Six Pillars Architecture Version 1; and the locked HearthVale Shell architecture decisions established on September 8, 2026.</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HearthVale — Shell Architecture Contracts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F3552"/>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52677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5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2677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Tree">
    <w:name w:val="Architecture Tree"/>
    <w:pPr>
      <w:spacing w:before="40" w:after="180" w:line="240" w:lineRule="auto"/>
      <w:ind w:left="173" w:right="72"/>
    </w:pPr>
    <w:rPr>
      <w:rFonts w:ascii="Liberation Mono" w:hAnsi="Liberation Mono"/>
      <w:sz w:val="18"/>
    </w:rPr>
  </w:style>
  <w:style w:type="paragraph" w:customStyle="1" w:styleId="CoreBullet">
    <w:name w:val="Core Bullet"/>
    <w:basedOn w:val="Normal"/>
    <w:pPr>
      <w:spacing w:after="40"/>
      <w:ind w:left="317"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World Engine — Six Core Pillars</dc:title>
  <dc:subject>Core architecture record</dc:subject>
  <dc:creator>python-docx</dc:creator>
  <cp:keywords>Living World Engine, LWE, Core, Shell, Actors, Scenes, Emergence</cp:keywords>
  <dc:description>generated by python-docx</dc:description>
  <cp:lastModifiedBy/>
  <cp:revision>1</cp:revision>
  <dcterms:created xsi:type="dcterms:W3CDTF">2013-12-23T23:15:00Z</dcterms:created>
  <dcterms:modified xsi:type="dcterms:W3CDTF">2013-12-23T23:15:00Z</dcterms:modified>
  <cp:category/>
</cp:coreProperties>
</file>