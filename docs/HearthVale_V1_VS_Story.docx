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2F6671"/>
          <w:sz w:val="30"/>
        </w:rPr>
        <w:t>HEARTHVALE</w:t>
      </w:r>
    </w:p>
    <w:p>
      <w:pPr>
        <w:spacing w:before="320"/>
        <w:jc w:val="center"/>
      </w:pPr>
      <w:r>
        <w:rPr>
          <w:rFonts w:ascii="Aptos Display" w:hAnsi="Aptos Display"/>
          <w:b/>
          <w:color w:val="20364A"/>
          <w:sz w:val="56"/>
        </w:rPr>
        <w:t>V1 VS Story</w:t>
      </w:r>
    </w:p>
    <w:p>
      <w:pPr>
        <w:jc w:val="center"/>
      </w:pPr>
      <w:r>
        <w:rPr>
          <w:color w:val="5B6770"/>
          <w:sz w:val="24"/>
        </w:rPr>
        <w:t>Narrative architecture, Actor voice, dialogue states, Pit events, world reactions, succession, endings, and historical presentation</w:t>
      </w:r>
    </w:p>
    <w:p>
      <w:pPr>
        <w:spacing w:before="400"/>
        <w:jc w:val="center"/>
      </w:pPr>
      <w:r>
        <w:rPr>
          <w:b/>
          <w:color w:val="1F2933"/>
          <w:sz w:val="21"/>
        </w:rPr>
        <w:t>Consistency-pass baseline - September 11, 2026</w:t>
      </w:r>
    </w:p>
    <w:p>
      <w:pPr>
        <w:spacing w:before="520"/>
        <w:jc w:val="center"/>
      </w:pPr>
      <w:r>
        <w:rPr>
          <w:i/>
          <w:color w:val="2F6671"/>
          <w:sz w:val="24"/>
        </w:rPr>
        <w:t>“The character resets; HearthVale does not.”</w:t>
      </w:r>
    </w:p>
    <w:p>
      <w:r>
        <w:br w:type="page"/>
      </w:r>
    </w:p>
    <w:p>
      <w:pPr>
        <w:pStyle w:val="Heading1"/>
        <w:keepNext/>
      </w:pPr>
      <w:r>
        <w:t>Shared Design Foundation</w:t>
      </w:r>
    </w:p>
    <w:p>
      <w:pPr>
        <w:pStyle w:val="Callout"/>
      </w:pPr>
      <w:r>
        <w:t>Creative north star: The character resets; HearthVale does not.</w:t>
      </w:r>
    </w:p>
    <w:p>
      <w:pPr>
        <w:pStyle w:val="CompactBullet"/>
      </w:pPr>
      <w:r>
        <w:t>•  The player is an Actor, not a chosen hero. Importance is earned through action and history.</w:t>
      </w:r>
    </w:p>
    <w:p>
      <w:pPr>
        <w:pStyle w:val="CompactBullet"/>
      </w:pPr>
      <w:r>
        <w:t>•  The world does not wait politely for the player. Other Actors can act, succeed, fail, discover, and receive historical credit.</w:t>
      </w:r>
    </w:p>
    <w:p>
      <w:pPr>
        <w:pStyle w:val="CompactBullet"/>
      </w:pPr>
      <w:r>
        <w:t>•  HearthVale establishes truth. LWE reacts to truth.</w:t>
      </w:r>
    </w:p>
    <w:p>
      <w:pPr>
        <w:pStyle w:val="CompactBullet"/>
      </w:pPr>
      <w:r>
        <w:t>•  Simple visible rules should produce emergent complexity. Do not add a meter, timer, category, or subsystem unless existing rules cannot express the need.</w:t>
      </w:r>
    </w:p>
    <w:p>
      <w:pPr>
        <w:pStyle w:val="CompactBullet"/>
      </w:pPr>
      <w:r>
        <w:t>•  Actors exploit known world state; player exploration expands known world state.</w:t>
      </w:r>
    </w:p>
    <w:p>
      <w:pPr>
        <w:pStyle w:val="CompactBullet"/>
      </w:pPr>
      <w:r>
        <w:t>•  Inheritance advances the starting line, not the finish line. Investment in the future is power not spent now.</w:t>
      </w:r>
    </w:p>
    <w:p>
      <w:pPr>
        <w:pStyle w:val="CompactBullet"/>
      </w:pPr>
      <w:r>
        <w:t>•  Stats open possibilities probabilistically; they do not directly add damage and should not become arbitrary content gates.</w:t>
      </w:r>
    </w:p>
    <w:p>
      <w:pPr>
        <w:pStyle w:val="CompactBullet"/>
      </w:pPr>
      <w:r>
        <w:t>•  HearthVale is serious without being joyless. Whimsy is allowed sparingly and should not undermine danger, death, or history.</w:t>
      </w:r>
    </w:p>
    <w:p>
      <w:pPr>
        <w:pStyle w:val="CompactBullet"/>
      </w:pPr>
      <w:r>
        <w:t>•  Real-world offline time does not advance the game.</w:t>
      </w:r>
    </w:p>
    <w:p>
      <w:pPr>
        <w:pStyle w:val="Heading1"/>
        <w:keepNext/>
      </w:pPr>
      <w:r>
        <w:t>1. Story Scope &amp; Authority</w:t>
      </w:r>
    </w:p>
    <w:p>
      <w:pPr>
        <w:pStyle w:val="Callout"/>
      </w:pPr>
      <w:r>
        <w:t>Story describes what actually happened. It does not manufacture a history the world state did not earn.</w:t>
      </w:r>
    </w:p>
    <w:p>
      <w:pPr>
        <w:pStyle w:val="CompactBullet"/>
      </w:pPr>
      <w:r>
        <w:t>•  Story owns dialogue, authored scene prose, Actor voice, reaction text, rumor wording, historical summaries, succession presentation, and ending presentation.</w:t>
      </w:r>
    </w:p>
    <w:p>
      <w:pPr>
        <w:pStyle w:val="CompactBullet"/>
      </w:pPr>
      <w:r>
        <w:t>•  World State owns objective truth. Information owns who knows or believes it. Story may only present what the relevant viewpoint is allowed to know.</w:t>
      </w:r>
    </w:p>
    <w:p>
      <w:pPr>
        <w:pStyle w:val="CompactBullet"/>
      </w:pPr>
      <w:r>
        <w:t>•  Content defines Actors, places, items, Pit Events, Situations, and authored values. Mechanics defines runtime semantics. Story gives those facts human-readable treatment.</w:t>
      </w:r>
    </w:p>
    <w:p>
      <w:pPr>
        <w:pStyle w:val="CompactBullet"/>
      </w:pPr>
      <w:r>
        <w:t>•  V1 VS Story begins on Year 1, Day 1. There is no playable Generation Zero sequence in this Story baseline; the catastrophe and early post-Pit years are historical setup only.</w:t>
      </w:r>
    </w:p>
    <w:p>
      <w:pPr>
        <w:pStyle w:val="CompactBullet"/>
      </w:pPr>
      <w:r>
        <w:t>•  The player is not the chosen hero. Story may center the controlled Actor for presentation without reserving discoveries, jobs, credit, or world milestones for them.</w:t>
      </w:r>
    </w:p>
    <w:p>
      <w:pPr>
        <w:pStyle w:val="CompactBullet"/>
      </w:pPr>
      <w:r>
        <w:t>•  Autonomous Actors receive the same narrative credit for meaningful accomplishments they genuinely perform.</w:t>
      </w:r>
    </w:p>
    <w:p>
      <w:pPr>
        <w:pStyle w:val="CompactBullet"/>
      </w:pPr>
      <w:r>
        <w:t>•  A scene may create dialogue, Information transfer, Memories, and reactions, but it must not invent a mechanical result that the Shell did not resolve.</w:t>
      </w:r>
    </w:p>
    <w:p>
      <w:pPr>
        <w:pStyle w:val="Heading1"/>
        <w:keepNext/>
      </w:pPr>
      <w:r>
        <w:t>2. Narrative Spine &amp; V1 Flow</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Phase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Story purpose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Required treatment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Historical setup</w:t>
            </w:r>
          </w:p>
        </w:tc>
        <w:tc>
          <w:tcPr>
            <w:tcW w:type="dxa" w:w="3427"/>
            <w:tcMar>
              <w:top w:w="55" w:type="dxa"/>
              <w:start w:w="65" w:type="dxa"/>
              <w:bottom w:w="55" w:type="dxa"/>
              <w:end w:w="65" w:type="dxa"/>
            </w:tcMar>
            <w:vAlign w:val="top"/>
          </w:tcPr>
          <w:p>
            <w:pPr>
              <w:spacing w:after="0" w:before="0"/>
            </w:pPr>
            <w:r>
              <w:rPr>
                <w:rFonts w:ascii="Aptos" w:hAnsi="Aptos"/>
                <w:color w:val="1F2933"/>
                <w:sz w:val="14"/>
              </w:rPr>
              <w:t>Explain the catastrophe and why Adventurers now come to HearthVale.</w:t>
            </w:r>
          </w:p>
        </w:tc>
        <w:tc>
          <w:tcPr>
            <w:tcW w:type="dxa" w:w="3427"/>
            <w:tcMar>
              <w:top w:w="55" w:type="dxa"/>
              <w:start w:w="65" w:type="dxa"/>
              <w:bottom w:w="55" w:type="dxa"/>
              <w:end w:w="65" w:type="dxa"/>
            </w:tcMar>
            <w:vAlign w:val="top"/>
          </w:tcPr>
          <w:p>
            <w:pPr>
              <w:spacing w:after="0" w:before="0"/>
            </w:pPr>
            <w:r>
              <w:rPr>
                <w:rFonts w:ascii="Aptos" w:hAnsi="Aptos"/>
                <w:color w:val="1F2933"/>
                <w:sz w:val="14"/>
              </w:rPr>
              <w:t>Very short opening cards. Do not explain the Pit origin.</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Year 1, Day 1</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Establish the actual playable present.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Generate 3 candidates, choose 1, preserve one rejected candidate as Could-Have-Been-You.</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Inn opening</w:t>
            </w:r>
          </w:p>
        </w:tc>
        <w:tc>
          <w:tcPr>
            <w:tcW w:type="dxa" w:w="3427"/>
            <w:tcMar>
              <w:top w:w="55" w:type="dxa"/>
              <w:start w:w="65" w:type="dxa"/>
              <w:bottom w:w="55" w:type="dxa"/>
              <w:end w:w="65" w:type="dxa"/>
            </w:tcMar>
            <w:vAlign w:val="top"/>
          </w:tcPr>
          <w:p>
            <w:pPr>
              <w:spacing w:after="0" w:before="0"/>
            </w:pPr>
            <w:r>
              <w:rPr>
                <w:rFonts w:ascii="Aptos" w:hAnsi="Aptos"/>
                <w:color w:val="1F2933"/>
                <w:sz w:val="14"/>
              </w:rPr>
              <w:t>Ground the Actor in HearthVale and teach the day-end anchor.</w:t>
            </w:r>
          </w:p>
        </w:tc>
        <w:tc>
          <w:tcPr>
            <w:tcW w:type="dxa" w:w="3427"/>
            <w:tcMar>
              <w:top w:w="55" w:type="dxa"/>
              <w:start w:w="65" w:type="dxa"/>
              <w:bottom w:w="55" w:type="dxa"/>
              <w:end w:w="65" w:type="dxa"/>
            </w:tcMar>
            <w:vAlign w:val="top"/>
          </w:tcPr>
          <w:p>
            <w:pPr>
              <w:spacing w:after="0" w:before="0"/>
            </w:pPr>
            <w:r>
              <w:rPr>
                <w:rFonts w:ascii="Aptos" w:hAnsi="Aptos"/>
                <w:color w:val="1F2933"/>
                <w:sz w:val="14"/>
              </w:rPr>
              <w:t>Mira is the only mandatory first conversation.</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Free surface exploration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Let the player meet institutions naturally.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Shop, Guild, Town Hall, Pit, and Actors are immediately available; no forced tour.</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Pit + surface loop</w:t>
            </w:r>
          </w:p>
        </w:tc>
        <w:tc>
          <w:tcPr>
            <w:tcW w:type="dxa" w:w="3427"/>
            <w:tcMar>
              <w:top w:w="55" w:type="dxa"/>
              <w:start w:w="65" w:type="dxa"/>
              <w:bottom w:w="55" w:type="dxa"/>
              <w:end w:w="65" w:type="dxa"/>
            </w:tcMar>
            <w:vAlign w:val="top"/>
          </w:tcPr>
          <w:p>
            <w:pPr>
              <w:spacing w:after="0" w:before="0"/>
            </w:pPr>
            <w:r>
              <w:rPr>
                <w:rFonts w:ascii="Aptos" w:hAnsi="Aptos"/>
                <w:color w:val="1F2933"/>
                <w:sz w:val="14"/>
              </w:rPr>
              <w:t>Let history emerge from play.</w:t>
            </w:r>
          </w:p>
        </w:tc>
        <w:tc>
          <w:tcPr>
            <w:tcW w:type="dxa" w:w="3427"/>
            <w:tcMar>
              <w:top w:w="55" w:type="dxa"/>
              <w:start w:w="65" w:type="dxa"/>
              <w:bottom w:w="55" w:type="dxa"/>
              <w:end w:w="65" w:type="dxa"/>
            </w:tcMar>
            <w:vAlign w:val="top"/>
          </w:tcPr>
          <w:p>
            <w:pPr>
              <w:spacing w:after="0" w:before="0"/>
            </w:pPr>
            <w:r>
              <w:rPr>
                <w:rFonts w:ascii="Aptos" w:hAnsi="Aptos"/>
                <w:color w:val="1F2933"/>
                <w:sz w:val="14"/>
              </w:rPr>
              <w:t>Events, discoveries, Situations, rumors, rescues, competition, deaths, and reactions.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Succession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Continue the same world from a new perspective.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Death -&gt; Life Record -&gt; world continuity -&gt; 3 candidates -&gt; new arrival.</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Completion</w:t>
            </w:r>
          </w:p>
        </w:tc>
        <w:tc>
          <w:tcPr>
            <w:tcW w:type="dxa" w:w="3427"/>
            <w:tcMar>
              <w:top w:w="55" w:type="dxa"/>
              <w:start w:w="65" w:type="dxa"/>
              <w:bottom w:w="55" w:type="dxa"/>
              <w:end w:w="65" w:type="dxa"/>
            </w:tcMar>
            <w:vAlign w:val="top"/>
          </w:tcPr>
          <w:p>
            <w:pPr>
              <w:spacing w:after="0" w:before="0"/>
            </w:pPr>
            <w:r>
              <w:rPr>
                <w:rFonts w:ascii="Aptos" w:hAnsi="Aptos"/>
                <w:color w:val="1F2933"/>
                <w:sz w:val="14"/>
              </w:rPr>
              <w:t>Close the vertical slice without pretending the larger story is over.</w:t>
            </w:r>
          </w:p>
        </w:tc>
        <w:tc>
          <w:tcPr>
            <w:tcW w:type="dxa" w:w="3427"/>
            <w:tcMar>
              <w:top w:w="55" w:type="dxa"/>
              <w:start w:w="65" w:type="dxa"/>
              <w:bottom w:w="55" w:type="dxa"/>
              <w:end w:w="65" w:type="dxa"/>
            </w:tcMar>
            <w:vAlign w:val="top"/>
          </w:tcPr>
          <w:p>
            <w:pPr>
              <w:spacing w:after="0" w:before="0"/>
            </w:pPr>
            <w:r>
              <w:rPr>
                <w:rFonts w:ascii="Aptos" w:hAnsi="Aptos"/>
                <w:color w:val="1F2933"/>
                <w:sz w:val="14"/>
              </w:rPr>
              <w:t>First of Ruin Brute elimination or completed Day 40.</w:t>
            </w:r>
          </w:p>
        </w:tc>
      </w:tr>
    </w:tbl>
    <w:p>
      <w:pPr>
        <w:spacing w:after="0" w:before="0"/>
      </w:pPr>
    </w:p>
    <w:p>
      <w:pPr>
        <w:pStyle w:val="CompactBullet"/>
      </w:pPr>
      <w:r>
        <w:t>•  Only Mira is guaranteed on Day 1.</w:t>
      </w:r>
    </w:p>
    <w:p>
      <w:pPr>
        <w:pStyle w:val="CompactBullet"/>
      </w:pPr>
      <w:r>
        <w:t>•  If unseen, schedule Rook organically by Day 2; Auron by Day 3; Could-Have-Been-You by Day 3.</w:t>
      </w:r>
    </w:p>
    <w:p>
      <w:pPr>
        <w:pStyle w:val="CompactBullet"/>
      </w:pPr>
      <w:r>
        <w:t>•  First meetings do not automatically change Relationship or create a meaningful Memory.</w:t>
      </w:r>
    </w:p>
    <w:p>
      <w:pPr>
        <w:pStyle w:val="CompactBullet"/>
      </w:pPr>
      <w:r>
        <w:t>•  The first Pit expedition is a player decision. Teach by doing and by context rather than a mandatory tutorial scene.</w:t>
      </w:r>
    </w:p>
    <w:p>
      <w:pPr>
        <w:pStyle w:val="Heading1"/>
        <w:keepNext/>
      </w:pPr>
      <w:r>
        <w:t>3. Narrative Tone &amp; Writing Grammar</w:t>
      </w:r>
    </w:p>
    <w:p>
      <w:pPr>
        <w:pStyle w:val="Callout"/>
      </w:pPr>
      <w:r>
        <w:t>HearthVale narration is observant, concise, and grounded. It may be eerie or warm, but it should not constantly tell the player how to feel.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Mode</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Story rule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Narration</w:t>
            </w:r>
          </w:p>
        </w:tc>
        <w:tc>
          <w:tcPr>
            <w:tcW w:type="dxa" w:w="5141"/>
            <w:tcMar>
              <w:top w:w="55" w:type="dxa"/>
              <w:start w:w="65" w:type="dxa"/>
              <w:bottom w:w="55" w:type="dxa"/>
              <w:end w:w="65" w:type="dxa"/>
            </w:tcMar>
            <w:vAlign w:val="top"/>
          </w:tcPr>
          <w:p>
            <w:pPr>
              <w:spacing w:after="0" w:before="0"/>
            </w:pPr>
            <w:r>
              <w:rPr>
                <w:rFonts w:ascii="Aptos" w:hAnsi="Aptos"/>
                <w:color w:val="1F2933"/>
                <w:sz w:val="15"/>
              </w:rPr>
              <w:t>Prefer concrete observation over emotional instruction.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Dialogue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Distinct through phrasing and priorities, not long monologues.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Pit rooms</w:t>
            </w:r>
          </w:p>
        </w:tc>
        <w:tc>
          <w:tcPr>
            <w:tcW w:type="dxa" w:w="5141"/>
            <w:tcMar>
              <w:top w:w="55" w:type="dxa"/>
              <w:start w:w="65" w:type="dxa"/>
              <w:bottom w:w="55" w:type="dxa"/>
              <w:end w:w="65" w:type="dxa"/>
            </w:tcMar>
            <w:vAlign w:val="top"/>
          </w:tcPr>
          <w:p>
            <w:pPr>
              <w:spacing w:after="0" w:before="0"/>
            </w:pPr>
            <w:r>
              <w:rPr>
                <w:rFonts w:ascii="Aptos" w:hAnsi="Aptos"/>
                <w:color w:val="1F2933"/>
                <w:sz w:val="15"/>
              </w:rPr>
              <w:t>Ordinary rooms establish place. Events establish stories. Discoveries establish history.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Rumors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Authored interpretations of real underlying state; uncertain language stays uncertain.</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Known information</w:t>
            </w:r>
          </w:p>
        </w:tc>
        <w:tc>
          <w:tcPr>
            <w:tcW w:type="dxa" w:w="5141"/>
            <w:tcMar>
              <w:top w:w="55" w:type="dxa"/>
              <w:start w:w="65" w:type="dxa"/>
              <w:bottom w:w="55" w:type="dxa"/>
              <w:end w:w="65" w:type="dxa"/>
            </w:tcMar>
            <w:vAlign w:val="top"/>
          </w:tcPr>
          <w:p>
            <w:pPr>
              <w:spacing w:after="0" w:before="0"/>
            </w:pPr>
            <w:r>
              <w:rPr>
                <w:rFonts w:ascii="Aptos" w:hAnsi="Aptos"/>
                <w:color w:val="1F2933"/>
                <w:sz w:val="15"/>
              </w:rPr>
              <w:t>Plain, factual wording; remove drama once a fact is confirmed.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Death</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Restrained. No GAME OVER language; the world continues.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History</w:t>
            </w:r>
          </w:p>
        </w:tc>
        <w:tc>
          <w:tcPr>
            <w:tcW w:type="dxa" w:w="5141"/>
            <w:tcMar>
              <w:top w:w="55" w:type="dxa"/>
              <w:start w:w="65" w:type="dxa"/>
              <w:bottom w:w="55" w:type="dxa"/>
              <w:end w:w="65" w:type="dxa"/>
            </w:tcMar>
            <w:vAlign w:val="top"/>
          </w:tcPr>
          <w:p>
            <w:pPr>
              <w:spacing w:after="0" w:before="0"/>
            </w:pPr>
            <w:r>
              <w:rPr>
                <w:rFonts w:ascii="Aptos" w:hAnsi="Aptos"/>
                <w:color w:val="1F2933"/>
                <w:sz w:val="15"/>
              </w:rPr>
              <w:t>Compressed, archival, and causal: who did what, when, and why it mattered.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Whimsy</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Allowed sparingly, especially in dry character humor; never undercut injury, death, or loss.</w:t>
            </w:r>
          </w:p>
        </w:tc>
      </w:tr>
    </w:tbl>
    <w:p>
      <w:pPr>
        <w:spacing w:after="0" w:before="0"/>
      </w:pPr>
    </w:p>
    <w:p>
      <w:pPr>
        <w:pStyle w:val="StoryText"/>
      </w:pPr>
      <w:r>
        <w:t>Preferred: "Three plates remain on the table. One is much smaller than the others."</w:t>
      </w:r>
    </w:p>
    <w:p>
      <w:pPr>
        <w:pStyle w:val="StoryText"/>
      </w:pPr>
      <w:r>
        <w:t>Avoid: "A heartbreaking reminder of the family that once lived here fills you with sadness."</w:t>
      </w:r>
    </w:p>
    <w:p>
      <w:pPr>
        <w:pStyle w:val="Heading1"/>
        <w:keepNext/>
      </w:pPr>
      <w:r>
        <w:t>4. Information, Knowledge &amp; Dialogue Selection</w:t>
      </w:r>
    </w:p>
    <w:p>
      <w:pPr>
        <w:pStyle w:val="Callout"/>
      </w:pPr>
      <w:r>
        <w:t>Characters may know what the world allows them to know, not what the Story writer knows.</w:t>
      </w:r>
    </w:p>
    <w:p>
      <w:pPr>
        <w:pStyle w:val="CompactBullet"/>
      </w:pPr>
      <w:r>
        <w:t>•  Auron cannot comment on private player information unless he learned it.</w:t>
      </w:r>
    </w:p>
    <w:p>
      <w:pPr>
        <w:pStyle w:val="CompactBullet"/>
      </w:pPr>
      <w:r>
        <w:t>•  Mira cannot react to a Pit death before news reaches HearthVale.</w:t>
      </w:r>
    </w:p>
    <w:p>
      <w:pPr>
        <w:pStyle w:val="CompactBullet"/>
      </w:pPr>
      <w:r>
        <w:t>•  Garrick cannot know the player discovered something merely because a discovery flag exists.</w:t>
      </w:r>
    </w:p>
    <w:p>
      <w:pPr>
        <w:pStyle w:val="CompactBullet"/>
      </w:pPr>
      <w:r>
        <w:t>•  Could-Have-Been-You does not know they were a rejected candidate; character selection is not an in-world fact.</w:t>
      </w:r>
    </w:p>
    <w:p>
      <w:pPr>
        <w:pStyle w:val="CompactBullet"/>
      </w:pPr>
      <w:r>
        <w:t>•  If a player Actor dies alone, the player-facing Life Record may know the cause while HearthVale initially knows only that the Actor did not return.</w:t>
      </w:r>
    </w:p>
    <w:p>
      <w:pPr>
        <w:pStyle w:val="Heading2"/>
        <w:keepNext/>
      </w:pPr>
      <w:r>
        <w:t>Dialogue selection priority</w:t>
      </w:r>
    </w:p>
    <w:p>
      <w:pPr>
        <w:pStyle w:val="Callout"/>
      </w:pPr>
      <w:r>
        <w:t>Major immediate event -&gt; active Situation -&gt; recent meaningful history -&gt; Relationship / Memory state -&gt; location or service context -&gt; neutral dialogue.</w:t>
      </w:r>
    </w:p>
    <w:p>
      <w:pPr>
        <w:pStyle w:val="CompactBullet"/>
      </w:pPr>
      <w:r>
        <w:t>•  A meaningful reaction must be acknowledged before neutral fallback.</w:t>
      </w:r>
    </w:p>
    <w:p>
      <w:pPr>
        <w:pStyle w:val="CompactBullet"/>
      </w:pPr>
      <w:r>
        <w:t>•  Prevent exact generic-line repetition within the same Day.</w:t>
      </w:r>
    </w:p>
    <w:p>
      <w:pPr>
        <w:pStyle w:val="CompactBullet"/>
      </w:pPr>
      <w:r>
        <w:t>•  Use a simple no-repeat-until-pool-exhausted rule; do not build a conversation-memory subsystem for V1.</w:t>
      </w:r>
    </w:p>
    <w:p>
      <w:pPr>
        <w:pStyle w:val="Heading1"/>
        <w:keepNext/>
      </w:pPr>
      <w:r>
        <w:t>5. Year 1 Opening &amp; Character Selection</w:t>
      </w:r>
    </w:p>
    <w:p>
      <w:pPr>
        <w:pStyle w:val="Heading2"/>
        <w:keepNext/>
      </w:pPr>
      <w:r>
        <w:t>Opening cards</w:t>
      </w:r>
    </w:p>
    <w:p>
      <w:pPr>
        <w:pStyle w:val="StoryText"/>
      </w:pPr>
      <w:r>
        <w:t>HEARTHVALE WAS ONCE AN ORDINARY TOWN.</w:t>
      </w:r>
    </w:p>
    <w:p>
      <w:pPr>
        <w:pStyle w:val="StoryText"/>
      </w:pPr>
      <w:r>
        <w:t>THEN THE PIT OPENED BENEATH IT. More than half the town disappeared into the earth.</w:t>
      </w:r>
    </w:p>
    <w:p>
      <w:pPr>
        <w:pStyle w:val="StoryText"/>
      </w:pPr>
      <w:r>
        <w:t>Years passed. Survivors rebuilt beside what remained. Then people began returning from below with strange materials, old valuables, and stories of things deeper still.</w:t>
      </w:r>
    </w:p>
    <w:p>
      <w:pPr>
        <w:pStyle w:val="StoryText"/>
      </w:pPr>
      <w:r>
        <w:t>Adventurers followed.</w:t>
      </w:r>
    </w:p>
    <w:p>
      <w:pPr>
        <w:pStyle w:val="StoryText"/>
      </w:pPr>
      <w:r>
        <w:t>HEARTHVALE - YEAR 1, DAY 1</w:t>
      </w:r>
    </w:p>
    <w:p>
      <w:pPr>
        <w:pStyle w:val="Heading2"/>
        <w:keepNext/>
      </w:pPr>
      <w:r>
        <w:t>Candidate selection</w:t>
      </w:r>
    </w:p>
    <w:p>
      <w:pPr>
        <w:pStyle w:val="StoryText"/>
      </w:pPr>
      <w:r>
        <w:t>Three Adventurers have come to HearthVale.</w:t>
      </w:r>
    </w:p>
    <w:p>
      <w:pPr>
        <w:pStyle w:val="StoryText"/>
      </w:pPr>
      <w:r>
        <w:t>Who will you follow?</w:t>
      </w:r>
    </w:p>
    <w:p>
      <w:pPr>
        <w:pStyle w:val="CompactBullet"/>
      </w:pPr>
      <w:r>
        <w:t>•  Show the 3 generated candidate cards using the approved starting package.</w:t>
      </w:r>
    </w:p>
    <w:p>
      <w:pPr>
        <w:pStyle w:val="CompactBullet"/>
      </w:pPr>
      <w:r>
        <w:t>•  After selection, one rejected candidate becomes Could-Have-Been-You and keeps the exact generated package.</w:t>
      </w:r>
    </w:p>
    <w:p>
      <w:pPr>
        <w:pStyle w:val="CompactBullet"/>
      </w:pPr>
      <w:r>
        <w:t>•  The other rejected candidate may be discarded for V1.</w:t>
      </w:r>
    </w:p>
    <w:p>
      <w:pPr>
        <w:pStyle w:val="CompactBullet"/>
      </w:pPr>
      <w:r>
        <w:t>•  After selection show [NAME] / Year 1, Day 1 and transition directly to the Inn.</w:t>
      </w:r>
    </w:p>
    <w:p>
      <w:pPr>
        <w:pStyle w:val="CompactBullet"/>
      </w:pPr>
      <w:r>
        <w:t>•  Use no destiny, chosen-one, inheritance, or prophecy language.</w:t>
      </w:r>
    </w:p>
    <w:p>
      <w:pPr>
        <w:pStyle w:val="Heading2"/>
        <w:keepNext/>
      </w:pPr>
      <w:r>
        <w:t>Mira - mandatory opening</w:t>
      </w:r>
    </w:p>
    <w:p>
      <w:pPr>
        <w:pStyle w:val="StoryText"/>
      </w:pPr>
      <w:r>
        <w:t>Morning reaches the Inn before you are ready for it. Downstairs, someone is already setting bowls onto the tables.</w:t>
      </w:r>
    </w:p>
    <w:p>
      <w:pPr>
        <w:pStyle w:val="Dialogue"/>
      </w:pPr>
      <w:r>
        <w:rPr>
          <w:b/>
        </w:rPr>
        <w:t xml:space="preserve">Mira: </w:t>
      </w:r>
      <w:r>
        <w:t>"You're awake."</w:t>
      </w:r>
    </w:p>
    <w:p>
      <w:pPr>
        <w:pStyle w:val="Dialogue"/>
      </w:pPr>
      <w:r>
        <w:rPr>
          <w:b/>
        </w:rPr>
        <w:t xml:space="preserve">Mira: </w:t>
      </w:r>
      <w:r>
        <w:t>"Good. Food's there."</w:t>
      </w:r>
    </w:p>
    <w:p>
      <w:pPr>
        <w:pStyle w:val="StoryText"/>
      </w:pPr>
      <w:r>
        <w:t>She glances at the Actor's gear.</w:t>
      </w:r>
    </w:p>
    <w:p>
      <w:pPr>
        <w:pStyle w:val="Dialogue"/>
      </w:pPr>
      <w:r>
        <w:rPr>
          <w:b/>
        </w:rPr>
        <w:t xml:space="preserve">Mira: </w:t>
      </w:r>
      <w:r>
        <w:t>"Pit?"</w:t>
      </w:r>
    </w:p>
    <w:p>
      <w:pPr>
        <w:pStyle w:val="Dialogue"/>
      </w:pPr>
      <w:r>
        <w:rPr>
          <w:b/>
        </w:rPr>
        <w:t>&gt; I'm heading there.</w:t>
      </w:r>
    </w:p>
    <w:p>
      <w:pPr>
        <w:pStyle w:val="Dialogue"/>
      </w:pPr>
      <w:r>
        <w:rPr>
          <w:b/>
        </w:rPr>
        <w:t xml:space="preserve">Mira: </w:t>
      </w:r>
      <w:r>
        <w:t>"Mm. Come back in one piece."</w:t>
      </w:r>
    </w:p>
    <w:p>
      <w:pPr>
        <w:pStyle w:val="Dialogue"/>
      </w:pPr>
      <w:r>
        <w:rPr>
          <w:b/>
        </w:rPr>
        <w:t>&gt; Maybe later.</w:t>
      </w:r>
    </w:p>
    <w:p>
      <w:pPr>
        <w:pStyle w:val="Dialogue"/>
      </w:pPr>
      <w:r>
        <w:rPr>
          <w:b/>
        </w:rPr>
        <w:t xml:space="preserve">Mira: </w:t>
      </w:r>
      <w:r>
        <w:t>"Good. It'll still be there."</w:t>
      </w:r>
    </w:p>
    <w:p>
      <w:pPr>
        <w:pStyle w:val="Dialogue"/>
      </w:pPr>
      <w:r>
        <w:rPr>
          <w:b/>
        </w:rPr>
        <w:t>&gt; Just looking around first.</w:t>
      </w:r>
    </w:p>
    <w:p>
      <w:pPr>
        <w:pStyle w:val="Dialogue"/>
      </w:pPr>
      <w:r>
        <w:rPr>
          <w:b/>
        </w:rPr>
        <w:t xml:space="preserve">Mira: </w:t>
      </w:r>
      <w:r>
        <w:t>"Probably the smarter start."</w:t>
      </w:r>
    </w:p>
    <w:p>
      <w:pPr>
        <w:pStyle w:val="Dialogue"/>
      </w:pPr>
      <w:r>
        <w:rPr>
          <w:b/>
        </w:rPr>
        <w:t xml:space="preserve">Mira: </w:t>
      </w:r>
      <w:r>
        <w:t>"Shop's nearby. Guild's down the road. Town Hall's impossible to miss."</w:t>
      </w:r>
    </w:p>
    <w:p>
      <w:pPr>
        <w:pStyle w:val="Dialogue"/>
      </w:pPr>
      <w:r>
        <w:rPr>
          <w:b/>
        </w:rPr>
        <w:t xml:space="preserve">Mira: </w:t>
      </w:r>
      <w:r>
        <w:t>"When you're done for the Day, come back here and get some sleep."</w:t>
      </w:r>
    </w:p>
    <w:p>
      <w:pPr>
        <w:pStyle w:val="Callout"/>
      </w:pPr>
      <w:r>
        <w:t>After this exchange the player receives full control. No mandatory meet-everyone tour follows.</w:t>
      </w:r>
    </w:p>
    <w:p>
      <w:pPr>
        <w:pStyle w:val="Heading1"/>
        <w:keepNext/>
      </w:pPr>
      <w:r>
        <w:t>6. First-Meeting Scenes</w:t>
      </w:r>
    </w:p>
    <w:p>
      <w:pPr>
        <w:pStyle w:val="Heading2"/>
        <w:keepNext/>
      </w:pPr>
      <w:r>
        <w:t>Tavi - first Shop visit</w:t>
      </w:r>
    </w:p>
    <w:p>
      <w:pPr>
        <w:pStyle w:val="StoryText"/>
      </w:pPr>
      <w:r>
        <w:t>Shelves crowd the walls with medicine, supplies, and more things than seem necessary for one small shop. The person behind the counter looks up.</w:t>
      </w:r>
    </w:p>
    <w:p>
      <w:pPr>
        <w:pStyle w:val="Dialogue"/>
      </w:pPr>
      <w:r>
        <w:rPr>
          <w:b/>
        </w:rPr>
        <w:t xml:space="preserve">Tavi: </w:t>
      </w:r>
      <w:r>
        <w:t>"Buying or selling?"</w:t>
      </w:r>
    </w:p>
    <w:p>
      <w:pPr>
        <w:pStyle w:val="Dialogue"/>
      </w:pPr>
      <w:r>
        <w:rPr>
          <w:b/>
        </w:rPr>
        <w:t xml:space="preserve">Tavi: </w:t>
      </w:r>
      <w:r>
        <w:t>"You're one of the new Adventurers, right?"</w:t>
      </w:r>
    </w:p>
    <w:p>
      <w:pPr>
        <w:pStyle w:val="Dialogue"/>
      </w:pPr>
      <w:r>
        <w:rPr>
          <w:b/>
        </w:rPr>
        <w:t xml:space="preserve">Tavi: </w:t>
      </w:r>
      <w:r>
        <w:t>"Obviously."</w:t>
      </w:r>
    </w:p>
    <w:p>
      <w:pPr>
        <w:pStyle w:val="Dialogue"/>
      </w:pPr>
      <w:r>
        <w:rPr>
          <w:b/>
        </w:rPr>
        <w:t xml:space="preserve">Tavi: </w:t>
      </w:r>
      <w:r>
        <w:t>"People keep dragging things out of there that shouldn't be under a town."</w:t>
      </w:r>
    </w:p>
    <w:p>
      <w:pPr>
        <w:pStyle w:val="Dialogue"/>
      </w:pPr>
      <w:r>
        <w:rPr>
          <w:b/>
        </w:rPr>
        <w:t xml:space="preserve">Tavi: </w:t>
      </w:r>
      <w:r>
        <w:t>"Anyway. Buy something before I forget I'm running a shop."</w:t>
      </w:r>
    </w:p>
    <w:p>
      <w:pPr>
        <w:pStyle w:val="CompactBullet"/>
      </w:pPr>
      <w:r>
        <w:t>•  If the player already carries a Pit-related item, Tavi may interrupt with: "Wait. Is that from below?"</w:t>
      </w:r>
    </w:p>
    <w:p>
      <w:pPr>
        <w:pStyle w:val="Heading2"/>
        <w:keepNext/>
      </w:pPr>
      <w:r>
        <w:t>Lina - first Guild visit</w:t>
      </w:r>
    </w:p>
    <w:p>
      <w:pPr>
        <w:pStyle w:val="StoryText"/>
      </w:pPr>
      <w:r>
        <w:t>A handful of notices cover one wall. Some are fresh. Others already have names crossed through them. The woman behind the desk looks up as you enter.</w:t>
      </w:r>
    </w:p>
    <w:p>
      <w:pPr>
        <w:pStyle w:val="Dialogue"/>
      </w:pPr>
      <w:r>
        <w:rPr>
          <w:b/>
        </w:rPr>
        <w:t xml:space="preserve">Lina: </w:t>
      </w:r>
      <w:r>
        <w:t>"First time in?"</w:t>
      </w:r>
    </w:p>
    <w:p>
      <w:pPr>
        <w:pStyle w:val="Dialogue"/>
      </w:pPr>
      <w:r>
        <w:rPr>
          <w:b/>
        </w:rPr>
        <w:t xml:space="preserve">Lina: </w:t>
      </w:r>
      <w:r>
        <w:t>"Current work is posted there. Anything we've confirmed about the Pit goes into the Guild record."</w:t>
      </w:r>
    </w:p>
    <w:p>
      <w:pPr>
        <w:pStyle w:val="Dialogue"/>
      </w:pPr>
      <w:r>
        <w:rPr>
          <w:b/>
        </w:rPr>
        <w:t xml:space="preserve">Lina: </w:t>
      </w:r>
      <w:r>
        <w:t>"And if someone else finishes something first, their name goes on it."</w:t>
      </w:r>
    </w:p>
    <w:p>
      <w:pPr>
        <w:pStyle w:val="Dialogue"/>
      </w:pPr>
      <w:r>
        <w:rPr>
          <w:b/>
        </w:rPr>
        <w:t xml:space="preserve">Lina: </w:t>
      </w:r>
      <w:r>
        <w:t>"Bring us something real. A place. A route. A material nobody has documented."</w:t>
      </w:r>
    </w:p>
    <w:p>
      <w:pPr>
        <w:pStyle w:val="Dialogue"/>
      </w:pPr>
      <w:r>
        <w:rPr>
          <w:b/>
        </w:rPr>
        <w:t xml:space="preserve">Lina: </w:t>
      </w:r>
      <w:r>
        <w:t>"If you're first, you're first."</w:t>
      </w:r>
    </w:p>
    <w:p>
      <w:pPr>
        <w:pStyle w:val="Heading2"/>
        <w:keepNext/>
      </w:pPr>
      <w:r>
        <w:t>Garrick - first Town Hall visit</w:t>
      </w:r>
    </w:p>
    <w:p>
      <w:pPr>
        <w:pStyle w:val="StoryText"/>
      </w:pPr>
      <w:r>
        <w:t>Town Hall is smaller than the name suggests. One desk, a few shelves of records, and a man who looks determined to make the room seem more important than it is.</w:t>
      </w:r>
    </w:p>
    <w:p>
      <w:pPr>
        <w:pStyle w:val="Dialogue"/>
      </w:pPr>
      <w:r>
        <w:rPr>
          <w:b/>
        </w:rPr>
        <w:t xml:space="preserve">Garrick: </w:t>
      </w:r>
      <w:r>
        <w:t>"New Adventurer?"</w:t>
      </w:r>
    </w:p>
    <w:p>
      <w:pPr>
        <w:pStyle w:val="Dialogue"/>
      </w:pPr>
      <w:r>
        <w:rPr>
          <w:b/>
        </w:rPr>
        <w:t xml:space="preserve">Garrick: </w:t>
      </w:r>
      <w:r>
        <w:t>"Then we may eventually have business."</w:t>
      </w:r>
    </w:p>
    <w:p>
      <w:pPr>
        <w:pStyle w:val="Dialogue"/>
      </w:pPr>
      <w:r>
        <w:rPr>
          <w:b/>
        </w:rPr>
        <w:t xml:space="preserve">Garrick: </w:t>
      </w:r>
      <w:r>
        <w:t>"The Guild concerns itself with Adventurers. I concern myself with HearthVale."</w:t>
      </w:r>
    </w:p>
    <w:p>
      <w:pPr>
        <w:pStyle w:val="Dialogue"/>
      </w:pPr>
      <w:r>
        <w:rPr>
          <w:b/>
        </w:rPr>
        <w:t xml:space="preserve">Garrick: </w:t>
      </w:r>
      <w:r>
        <w:t>"Supplies. Safety. Repairs. Problems that affect everyone living above the Pit instead of only the people climbing into it."</w:t>
      </w:r>
    </w:p>
    <w:p>
      <w:pPr>
        <w:pStyle w:val="Dialogue"/>
      </w:pPr>
      <w:r>
        <w:rPr>
          <w:b/>
        </w:rPr>
        <w:t xml:space="preserve">Garrick: </w:t>
      </w:r>
      <w:r>
        <w:t>"If HearthVale grows because of what you find down there, I won't complain."</w:t>
      </w:r>
    </w:p>
    <w:p>
      <w:pPr>
        <w:pStyle w:val="Heading2"/>
        <w:keepNext/>
      </w:pPr>
      <w:r>
        <w:t>Auron - first encounter</w:t>
      </w:r>
    </w:p>
    <w:p>
      <w:pPr>
        <w:pStyle w:val="StoryText"/>
      </w:pPr>
      <w:r>
        <w:t>A broad man in worn gear is checking the edge of his sword. The equipment is not impressive. The condition of it is.</w:t>
      </w:r>
    </w:p>
    <w:p>
      <w:pPr>
        <w:pStyle w:val="Dialogue"/>
      </w:pPr>
      <w:r>
        <w:rPr>
          <w:b/>
        </w:rPr>
        <w:t xml:space="preserve">Auron: </w:t>
      </w:r>
      <w:r>
        <w:t>"New?"</w:t>
      </w:r>
    </w:p>
    <w:p>
      <w:pPr>
        <w:pStyle w:val="Dialogue"/>
      </w:pPr>
      <w:r>
        <w:rPr>
          <w:b/>
        </w:rPr>
        <w:t xml:space="preserve">Auron: </w:t>
      </w:r>
      <w:r>
        <w:t>"Thought so."</w:t>
      </w:r>
    </w:p>
    <w:p>
      <w:pPr>
        <w:pStyle w:val="Dialogue"/>
      </w:pPr>
      <w:r>
        <w:rPr>
          <w:b/>
        </w:rPr>
        <w:t xml:space="preserve">Auron: </w:t>
      </w:r>
      <w:r>
        <w:t>"Watch the floor down there. Old HearthVale wasn't built to hang sideways."</w:t>
      </w:r>
    </w:p>
    <w:p>
      <w:pPr>
        <w:pStyle w:val="Dialogue"/>
      </w:pPr>
      <w:r>
        <w:rPr>
          <w:b/>
        </w:rPr>
        <w:t xml:space="preserve">Auron: </w:t>
      </w:r>
      <w:r>
        <w:t>"Auron."</w:t>
      </w:r>
    </w:p>
    <w:p>
      <w:pPr>
        <w:pStyle w:val="CompactBullet"/>
      </w:pPr>
      <w:r>
        <w:t>•  Location variants: Guild - "Don't take every posting just because someone wrote Gold beside it." Inn - "Eat before you go down. Sounds obvious. People still forget."</w:t>
      </w:r>
    </w:p>
    <w:p>
      <w:pPr>
        <w:pStyle w:val="Heading2"/>
        <w:keepNext/>
      </w:pPr>
      <w:r>
        <w:t>Rook - first encounter</w:t>
      </w:r>
    </w:p>
    <w:p>
      <w:pPr>
        <w:pStyle w:val="StoryText"/>
      </w:pPr>
      <w:r>
        <w:t>Another Adventurer is standing in front of the Guild notices. He has already taken one down to read it more closely.</w:t>
      </w:r>
    </w:p>
    <w:p>
      <w:pPr>
        <w:pStyle w:val="Dialogue"/>
      </w:pPr>
      <w:r>
        <w:rPr>
          <w:b/>
        </w:rPr>
        <w:t xml:space="preserve">Rook: </w:t>
      </w:r>
      <w:r>
        <w:t>"You after this one?"</w:t>
      </w:r>
    </w:p>
    <w:p>
      <w:pPr>
        <w:pStyle w:val="Dialogue"/>
      </w:pPr>
      <w:r>
        <w:rPr>
          <w:b/>
        </w:rPr>
        <w:t xml:space="preserve">Rook: </w:t>
      </w:r>
      <w:r>
        <w:t>"Then I guess one of us should get moving."</w:t>
      </w:r>
    </w:p>
    <w:p>
      <w:pPr>
        <w:pStyle w:val="Dialogue"/>
      </w:pPr>
      <w:r>
        <w:rPr>
          <w:b/>
        </w:rPr>
        <w:t xml:space="preserve">Rook: </w:t>
      </w:r>
      <w:r>
        <w:t>"Maybe pays badly."</w:t>
      </w:r>
    </w:p>
    <w:p>
      <w:pPr>
        <w:pStyle w:val="Dialogue"/>
      </w:pPr>
      <w:r>
        <w:rPr>
          <w:b/>
        </w:rPr>
        <w:t xml:space="preserve">Rook: </w:t>
      </w:r>
      <w:r>
        <w:t>"Good."</w:t>
      </w:r>
    </w:p>
    <w:p>
      <w:pPr>
        <w:pStyle w:val="Dialogue"/>
      </w:pPr>
      <w:r>
        <w:rPr>
          <w:b/>
        </w:rPr>
        <w:t xml:space="preserve">Rook: </w:t>
      </w:r>
      <w:r>
        <w:t>"Rook."</w:t>
      </w:r>
    </w:p>
    <w:p>
      <w:pPr>
        <w:pStyle w:val="Dialogue"/>
      </w:pPr>
      <w:r>
        <w:rPr>
          <w:b/>
        </w:rPr>
        <w:t xml:space="preserve">Rook: </w:t>
      </w:r>
      <w:r>
        <w:t>"New enough. Not planning to stay broke, though."</w:t>
      </w:r>
    </w:p>
    <w:p>
      <w:pPr>
        <w:pStyle w:val="Heading2"/>
        <w:keepNext/>
      </w:pPr>
      <w:r>
        <w:t>Could-Have-Been-You - first encounter</w:t>
      </w:r>
    </w:p>
    <w:p>
      <w:pPr>
        <w:pStyle w:val="StoryText"/>
      </w:pPr>
      <w:r>
        <w:t>[Generated Name] stands nearby in the same gear you remember from the opening candidate selection.</w:t>
      </w:r>
    </w:p>
    <w:p>
      <w:pPr>
        <w:pStyle w:val="Dialogue"/>
      </w:pPr>
      <w:r>
        <w:rPr>
          <w:b/>
        </w:rPr>
        <w:t xml:space="preserve">[Name]: </w:t>
      </w:r>
      <w:r>
        <w:t>"You just get here too?"</w:t>
      </w:r>
    </w:p>
    <w:p>
      <w:pPr>
        <w:pStyle w:val="Dialogue"/>
      </w:pPr>
      <w:r>
        <w:rPr>
          <w:b/>
        </w:rPr>
        <w:t xml:space="preserve">[Name]: </w:t>
      </w:r>
      <w:r>
        <w:t>"Figured. Seems like half the town did."</w:t>
      </w:r>
    </w:p>
    <w:p>
      <w:pPr>
        <w:pStyle w:val="Dialogue"/>
      </w:pPr>
      <w:r>
        <w:rPr>
          <w:b/>
        </w:rPr>
        <w:t xml:space="preserve">[Name]: </w:t>
      </w:r>
      <w:r>
        <w:t>"Not yet. I'd rather come back from the first trip."</w:t>
      </w:r>
    </w:p>
    <w:p>
      <w:pPr>
        <w:pStyle w:val="Dialogue"/>
      </w:pPr>
      <w:r>
        <w:rPr>
          <w:b/>
        </w:rPr>
        <w:t xml:space="preserve">[Name]: </w:t>
      </w:r>
      <w:r>
        <w:t>"Same thing as everyone else, I guess. Seeing what's down there."</w:t>
      </w:r>
    </w:p>
    <w:p>
      <w:pPr>
        <w:pStyle w:val="Callout"/>
      </w:pPr>
      <w:r>
        <w:t>The Actor never references being rejected or almost selected. That information does not exist in-world.</w:t>
      </w:r>
    </w:p>
    <w:p>
      <w:pPr>
        <w:pStyle w:val="Heading1"/>
        <w:keepNext/>
      </w:pPr>
      <w:r>
        <w:t>7. Actor Voice Sheets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Actor</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Voice core</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Speech habits</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Avoid</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Auron</w:t>
            </w:r>
          </w:p>
        </w:tc>
        <w:tc>
          <w:tcPr>
            <w:tcW w:type="dxa" w:w="2570"/>
            <w:tcMar>
              <w:top w:w="55" w:type="dxa"/>
              <w:start w:w="65" w:type="dxa"/>
              <w:bottom w:w="55" w:type="dxa"/>
              <w:end w:w="65" w:type="dxa"/>
            </w:tcMar>
            <w:vAlign w:val="top"/>
          </w:tcPr>
          <w:p>
            <w:pPr>
              <w:spacing w:after="0" w:before="0"/>
            </w:pPr>
            <w:r>
              <w:rPr>
                <w:rFonts w:ascii="Aptos" w:hAnsi="Aptos"/>
                <w:color w:val="1F2933"/>
                <w:sz w:val="14"/>
              </w:rPr>
              <w:t>Calm, experienced, understated.</w:t>
            </w:r>
          </w:p>
        </w:tc>
        <w:tc>
          <w:tcPr>
            <w:tcW w:type="dxa" w:w="2570"/>
            <w:tcMar>
              <w:top w:w="55" w:type="dxa"/>
              <w:start w:w="65" w:type="dxa"/>
              <w:bottom w:w="55" w:type="dxa"/>
              <w:end w:w="65" w:type="dxa"/>
            </w:tcMar>
            <w:vAlign w:val="top"/>
          </w:tcPr>
          <w:p>
            <w:pPr>
              <w:spacing w:after="0" w:before="0"/>
            </w:pPr>
            <w:r>
              <w:rPr>
                <w:rFonts w:ascii="Aptos" w:hAnsi="Aptos"/>
                <w:color w:val="1F2933"/>
                <w:sz w:val="14"/>
              </w:rPr>
              <w:t>Short practical sentences; dry humor; advice through observation.</w:t>
            </w:r>
          </w:p>
        </w:tc>
        <w:tc>
          <w:tcPr>
            <w:tcW w:type="dxa" w:w="2570"/>
            <w:tcMar>
              <w:top w:w="55" w:type="dxa"/>
              <w:start w:w="65" w:type="dxa"/>
              <w:bottom w:w="55" w:type="dxa"/>
              <w:end w:w="65" w:type="dxa"/>
            </w:tcMar>
            <w:vAlign w:val="top"/>
          </w:tcPr>
          <w:p>
            <w:pPr>
              <w:spacing w:after="0" w:before="0"/>
            </w:pPr>
            <w:r>
              <w:rPr>
                <w:rFonts w:ascii="Aptos" w:hAnsi="Aptos"/>
                <w:color w:val="1F2933"/>
                <w:sz w:val="14"/>
              </w:rPr>
              <w:t>Hero speeches, sage cliches, constant mentorship, calling the player "kid".</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Rook</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Casual, quick, self-interested, slightly smug.</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Money, timing, opportunity, practical jokes, sideways respect.</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Cartoon thief voice, cruelty, obsessive rivalry.</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Mira</w:t>
            </w:r>
          </w:p>
        </w:tc>
        <w:tc>
          <w:tcPr>
            <w:tcW w:type="dxa" w:w="2570"/>
            <w:tcMar>
              <w:top w:w="55" w:type="dxa"/>
              <w:start w:w="65" w:type="dxa"/>
              <w:bottom w:w="55" w:type="dxa"/>
              <w:end w:w="65" w:type="dxa"/>
            </w:tcMar>
            <w:vAlign w:val="top"/>
          </w:tcPr>
          <w:p>
            <w:pPr>
              <w:spacing w:after="0" w:before="0"/>
            </w:pPr>
            <w:r>
              <w:rPr>
                <w:rFonts w:ascii="Aptos" w:hAnsi="Aptos"/>
                <w:color w:val="1F2933"/>
                <w:sz w:val="14"/>
              </w:rPr>
              <w:t>Warm, familiar, gently blunt.</w:t>
            </w:r>
          </w:p>
        </w:tc>
        <w:tc>
          <w:tcPr>
            <w:tcW w:type="dxa" w:w="2570"/>
            <w:tcMar>
              <w:top w:w="55" w:type="dxa"/>
              <w:start w:w="65" w:type="dxa"/>
              <w:bottom w:w="55" w:type="dxa"/>
              <w:end w:w="65" w:type="dxa"/>
            </w:tcMar>
            <w:vAlign w:val="top"/>
          </w:tcPr>
          <w:p>
            <w:pPr>
              <w:spacing w:after="0" w:before="0"/>
            </w:pPr>
            <w:r>
              <w:rPr>
                <w:rFonts w:ascii="Aptos" w:hAnsi="Aptos"/>
                <w:color w:val="1F2933"/>
                <w:sz w:val="14"/>
              </w:rPr>
              <w:t>Concrete care, mild scolding, remembers habits and returns.</w:t>
            </w:r>
          </w:p>
        </w:tc>
        <w:tc>
          <w:tcPr>
            <w:tcW w:type="dxa" w:w="2570"/>
            <w:tcMar>
              <w:top w:w="55" w:type="dxa"/>
              <w:start w:w="65" w:type="dxa"/>
              <w:bottom w:w="55" w:type="dxa"/>
              <w:end w:w="65" w:type="dxa"/>
            </w:tcMar>
            <w:vAlign w:val="top"/>
          </w:tcPr>
          <w:p>
            <w:pPr>
              <w:spacing w:after="0" w:before="0"/>
            </w:pPr>
            <w:r>
              <w:rPr>
                <w:rFonts w:ascii="Aptos" w:hAnsi="Aptos"/>
                <w:color w:val="1F2933"/>
                <w:sz w:val="14"/>
              </w:rPr>
              <w:t>Mothering everyone like children, melodrama, endless positivity.</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Tavi</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Energetic, curious, object-focused.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Questions, quick observations, genuine excitement about materials.</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Childishness, manic delivery, exposition dumps.</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Lina</w:t>
            </w:r>
          </w:p>
        </w:tc>
        <w:tc>
          <w:tcPr>
            <w:tcW w:type="dxa" w:w="2570"/>
            <w:tcMar>
              <w:top w:w="55" w:type="dxa"/>
              <w:start w:w="65" w:type="dxa"/>
              <w:bottom w:w="55" w:type="dxa"/>
              <w:end w:w="65" w:type="dxa"/>
            </w:tcMar>
            <w:vAlign w:val="top"/>
          </w:tcPr>
          <w:p>
            <w:pPr>
              <w:spacing w:after="0" w:before="0"/>
            </w:pPr>
            <w:r>
              <w:rPr>
                <w:rFonts w:ascii="Aptos" w:hAnsi="Aptos"/>
                <w:color w:val="1F2933"/>
                <w:sz w:val="14"/>
              </w:rPr>
              <w:t>Friendly, clear, professionally composed.</w:t>
            </w:r>
          </w:p>
        </w:tc>
        <w:tc>
          <w:tcPr>
            <w:tcW w:type="dxa" w:w="2570"/>
            <w:tcMar>
              <w:top w:w="55" w:type="dxa"/>
              <w:start w:w="65" w:type="dxa"/>
              <w:bottom w:w="55" w:type="dxa"/>
              <w:end w:w="65" w:type="dxa"/>
            </w:tcMar>
            <w:vAlign w:val="top"/>
          </w:tcPr>
          <w:p>
            <w:pPr>
              <w:spacing w:after="0" w:before="0"/>
            </w:pPr>
            <w:r>
              <w:rPr>
                <w:rFonts w:ascii="Aptos" w:hAnsi="Aptos"/>
                <w:color w:val="1F2933"/>
                <w:sz w:val="14"/>
              </w:rPr>
              <w:t>Useful information first; remembers records; warmth increases with familiarity.</w:t>
            </w:r>
          </w:p>
        </w:tc>
        <w:tc>
          <w:tcPr>
            <w:tcW w:type="dxa" w:w="2570"/>
            <w:tcMar>
              <w:top w:w="55" w:type="dxa"/>
              <w:start w:w="65" w:type="dxa"/>
              <w:bottom w:w="55" w:type="dxa"/>
              <w:end w:w="65" w:type="dxa"/>
            </w:tcMar>
            <w:vAlign w:val="top"/>
          </w:tcPr>
          <w:p>
            <w:pPr>
              <w:spacing w:after="0" w:before="0"/>
            </w:pPr>
            <w:r>
              <w:rPr>
                <w:rFonts w:ascii="Aptos" w:hAnsi="Aptos"/>
                <w:color w:val="1F2933"/>
                <w:sz w:val="14"/>
              </w:rPr>
              <w:t>Robotic receptionist, bubbly quest-dispenser behavior.</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Garrick</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Polished, ambitious, pragmatic.</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Frames issues through HearthVale, growth, cost, prestige, public need.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Villain-politician caricature, secret-evil language.</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Could-Have-Been-You</w:t>
            </w:r>
          </w:p>
        </w:tc>
        <w:tc>
          <w:tcPr>
            <w:tcW w:type="dxa" w:w="2570"/>
            <w:tcMar>
              <w:top w:w="55" w:type="dxa"/>
              <w:start w:w="65" w:type="dxa"/>
              <w:bottom w:w="55" w:type="dxa"/>
              <w:end w:w="65" w:type="dxa"/>
            </w:tcMar>
            <w:vAlign w:val="top"/>
          </w:tcPr>
          <w:p>
            <w:pPr>
              <w:spacing w:after="0" w:before="0"/>
            </w:pPr>
            <w:r>
              <w:rPr>
                <w:rFonts w:ascii="Aptos" w:hAnsi="Aptos"/>
                <w:color w:val="1F2933"/>
                <w:sz w:val="14"/>
              </w:rPr>
              <w:t>Generated peer.</w:t>
            </w:r>
          </w:p>
        </w:tc>
        <w:tc>
          <w:tcPr>
            <w:tcW w:type="dxa" w:w="2570"/>
            <w:tcMar>
              <w:top w:w="55" w:type="dxa"/>
              <w:start w:w="65" w:type="dxa"/>
              <w:bottom w:w="55" w:type="dxa"/>
              <w:end w:w="65" w:type="dxa"/>
            </w:tcMar>
            <w:vAlign w:val="top"/>
          </w:tcPr>
          <w:p>
            <w:pPr>
              <w:spacing w:after="0" w:before="0"/>
            </w:pPr>
            <w:r>
              <w:rPr>
                <w:rFonts w:ascii="Aptos" w:hAnsi="Aptos"/>
                <w:color w:val="1F2933"/>
                <w:sz w:val="14"/>
              </w:rPr>
              <w:t>Neutral Adventurer baseline lightly tinted by Traits and actual history.</w:t>
            </w:r>
          </w:p>
        </w:tc>
        <w:tc>
          <w:tcPr>
            <w:tcW w:type="dxa" w:w="2570"/>
            <w:tcMar>
              <w:top w:w="55" w:type="dxa"/>
              <w:start w:w="65" w:type="dxa"/>
              <w:bottom w:w="55" w:type="dxa"/>
              <w:end w:w="65" w:type="dxa"/>
            </w:tcMar>
            <w:vAlign w:val="top"/>
          </w:tcPr>
          <w:p>
            <w:pPr>
              <w:spacing w:after="0" w:before="0"/>
            </w:pPr>
            <w:r>
              <w:rPr>
                <w:rFonts w:ascii="Aptos" w:hAnsi="Aptos"/>
                <w:color w:val="1F2933"/>
                <w:sz w:val="14"/>
              </w:rPr>
              <w:t>Fixed rival personality or knowledge of character selection.</w:t>
            </w:r>
          </w:p>
        </w:tc>
      </w:tr>
    </w:tbl>
    <w:p>
      <w:pPr>
        <w:spacing w:after="0" w:before="0"/>
      </w:pPr>
    </w:p>
    <w:p>
      <w:pPr>
        <w:pStyle w:val="CompactBullet"/>
      </w:pPr>
      <w:r>
        <w:t>•  Auron voice test: Sounds capable without constantly announcing that he is capable.</w:t>
      </w:r>
    </w:p>
    <w:p>
      <w:pPr>
        <w:pStyle w:val="CompactBullet"/>
      </w:pPr>
      <w:r>
        <w:t>•  Rook voice test: Sounds competitive without waiting around to challenge the protagonist.</w:t>
      </w:r>
    </w:p>
    <w:p>
      <w:pPr>
        <w:pStyle w:val="CompactBullet"/>
      </w:pPr>
      <w:r>
        <w:t>•  Mira voice test: Warmth comes from familiarity and attention, not pet names.</w:t>
      </w:r>
    </w:p>
    <w:p>
      <w:pPr>
        <w:pStyle w:val="CompactBullet"/>
      </w:pPr>
      <w:r>
        <w:t>•  Tavi voice test: Sounds curious, not stupid.</w:t>
      </w:r>
    </w:p>
    <w:p>
      <w:pPr>
        <w:pStyle w:val="CompactBullet"/>
      </w:pPr>
      <w:r>
        <w:t>•  Lina voice test: Helpful because it is her job and because she cares, not because the player is special.</w:t>
      </w:r>
    </w:p>
    <w:p>
      <w:pPr>
        <w:pStyle w:val="CompactBullet"/>
      </w:pPr>
      <w:r>
        <w:t>•  Garrick voice test: Ambitious enough to disagree with, reasonable enough that disagreement is interesting.</w:t>
      </w:r>
    </w:p>
    <w:p>
      <w:pPr>
        <w:pStyle w:val="Heading1"/>
        <w:keepNext/>
      </w:pPr>
      <w:r>
        <w:t>8. Auron Story Package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State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Trigger</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Story effect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A0 - Experienced Adventurer</w:t>
            </w:r>
          </w:p>
        </w:tc>
        <w:tc>
          <w:tcPr>
            <w:tcW w:type="dxa" w:w="3427"/>
            <w:tcMar>
              <w:top w:w="55" w:type="dxa"/>
              <w:start w:w="65" w:type="dxa"/>
              <w:bottom w:w="55" w:type="dxa"/>
              <w:end w:w="65" w:type="dxa"/>
            </w:tcMar>
            <w:vAlign w:val="top"/>
          </w:tcPr>
          <w:p>
            <w:pPr>
              <w:spacing w:after="0" w:before="0"/>
            </w:pPr>
            <w:r>
              <w:rPr>
                <w:rFonts w:ascii="Aptos" w:hAnsi="Aptos"/>
                <w:color w:val="1F2933"/>
                <w:sz w:val="14"/>
              </w:rPr>
              <w:t>No rescue yet.</w:t>
            </w:r>
          </w:p>
        </w:tc>
        <w:tc>
          <w:tcPr>
            <w:tcW w:type="dxa" w:w="3427"/>
            <w:tcMar>
              <w:top w:w="55" w:type="dxa"/>
              <w:start w:w="65" w:type="dxa"/>
              <w:bottom w:w="55" w:type="dxa"/>
              <w:end w:w="65" w:type="dxa"/>
            </w:tcMar>
            <w:vAlign w:val="top"/>
          </w:tcPr>
          <w:p>
            <w:pPr>
              <w:spacing w:after="0" w:before="0"/>
            </w:pPr>
            <w:r>
              <w:rPr>
                <w:rFonts w:ascii="Aptos" w:hAnsi="Aptos"/>
                <w:color w:val="1F2933"/>
                <w:sz w:val="14"/>
              </w:rPr>
              <w:t>Normal acquaintance; no training.</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A1 - First Rescue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Auron spends first Heart saving player.</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Personal connection begins; Train with Auron unlocks.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A2 - Mentor / Rescuer</w:t>
            </w:r>
          </w:p>
        </w:tc>
        <w:tc>
          <w:tcPr>
            <w:tcW w:type="dxa" w:w="3427"/>
            <w:tcMar>
              <w:top w:w="55" w:type="dxa"/>
              <w:start w:w="65" w:type="dxa"/>
              <w:bottom w:w="55" w:type="dxa"/>
              <w:end w:w="65" w:type="dxa"/>
            </w:tcMar>
            <w:vAlign w:val="top"/>
          </w:tcPr>
          <w:p>
            <w:pPr>
              <w:spacing w:after="0" w:before="0"/>
            </w:pPr>
            <w:r>
              <w:rPr>
                <w:rFonts w:ascii="Aptos" w:hAnsi="Aptos"/>
                <w:color w:val="1F2933"/>
                <w:sz w:val="14"/>
              </w:rPr>
              <w:t>After first rescue.</w:t>
            </w:r>
          </w:p>
        </w:tc>
        <w:tc>
          <w:tcPr>
            <w:tcW w:type="dxa" w:w="3427"/>
            <w:tcMar>
              <w:top w:w="55" w:type="dxa"/>
              <w:start w:w="65" w:type="dxa"/>
              <w:bottom w:w="55" w:type="dxa"/>
              <w:end w:w="65" w:type="dxa"/>
            </w:tcMar>
            <w:vAlign w:val="top"/>
          </w:tcPr>
          <w:p>
            <w:pPr>
              <w:spacing w:after="0" w:before="0"/>
            </w:pPr>
            <w:r>
              <w:rPr>
                <w:rFonts w:ascii="Aptos" w:hAnsi="Aptos"/>
                <w:color w:val="1F2933"/>
                <w:sz w:val="14"/>
              </w:rPr>
              <w:t>Training dialogue and stronger contextual concern.</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A3 - Second Rescue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Auron spends second Heart.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Falls to 1 Heart; severe contextual Scar, preferably Lost Arm when plausible.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A4 - Wounded Veteran</w:t>
            </w:r>
          </w:p>
        </w:tc>
        <w:tc>
          <w:tcPr>
            <w:tcW w:type="dxa" w:w="3427"/>
            <w:tcMar>
              <w:top w:w="55" w:type="dxa"/>
              <w:start w:w="65" w:type="dxa"/>
              <w:bottom w:w="55" w:type="dxa"/>
              <w:end w:w="65" w:type="dxa"/>
            </w:tcMar>
            <w:vAlign w:val="top"/>
          </w:tcPr>
          <w:p>
            <w:pPr>
              <w:spacing w:after="0" w:before="0"/>
            </w:pPr>
            <w:r>
              <w:rPr>
                <w:rFonts w:ascii="Aptos" w:hAnsi="Aptos"/>
                <w:color w:val="1F2933"/>
                <w:sz w:val="14"/>
              </w:rPr>
              <w:t>Survives second rescue.</w:t>
            </w:r>
          </w:p>
        </w:tc>
        <w:tc>
          <w:tcPr>
            <w:tcW w:type="dxa" w:w="3427"/>
            <w:tcMar>
              <w:top w:w="55" w:type="dxa"/>
              <w:start w:w="65" w:type="dxa"/>
              <w:bottom w:w="55" w:type="dxa"/>
              <w:end w:w="65" w:type="dxa"/>
            </w:tcMar>
            <w:vAlign w:val="top"/>
          </w:tcPr>
          <w:p>
            <w:pPr>
              <w:spacing w:after="0" w:before="0"/>
            </w:pPr>
            <w:r>
              <w:rPr>
                <w:rFonts w:ascii="Aptos" w:hAnsi="Aptos"/>
                <w:color w:val="1F2933"/>
                <w:sz w:val="14"/>
              </w:rPr>
              <w:t>Changed capabilities and presentation; training can continue in altered form.</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A5 - Dead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Third rescue or other valid death.</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Removed from living world; history and reactions persist.</w:t>
            </w:r>
          </w:p>
        </w:tc>
      </w:tr>
    </w:tbl>
    <w:p>
      <w:pPr>
        <w:spacing w:after="0" w:before="0"/>
      </w:pPr>
    </w:p>
    <w:p>
      <w:pPr>
        <w:pStyle w:val="Heading2"/>
        <w:keepNext/>
      </w:pPr>
      <w:r>
        <w:t>Before rescue</w:t>
      </w:r>
    </w:p>
    <w:p>
      <w:pPr>
        <w:pStyle w:val="Dialogue"/>
      </w:pPr>
      <w:r>
        <w:rPr>
          <w:b/>
        </w:rPr>
        <w:t xml:space="preserve">Auron: </w:t>
      </w:r>
      <w:r>
        <w:t>"Going down?"</w:t>
      </w:r>
    </w:p>
    <w:p>
      <w:pPr>
        <w:pStyle w:val="Dialogue"/>
      </w:pPr>
      <w:r>
        <w:rPr>
          <w:b/>
        </w:rPr>
        <w:t xml:space="preserve">Auron: </w:t>
      </w:r>
      <w:r>
        <w:t>"Don't spend everything getting deeper. Coming back is part of the trip."</w:t>
      </w:r>
    </w:p>
    <w:p>
      <w:pPr>
        <w:pStyle w:val="Dialogue"/>
      </w:pPr>
      <w:r>
        <w:rPr>
          <w:b/>
        </w:rPr>
        <w:t xml:space="preserve">Auron: </w:t>
      </w:r>
      <w:r>
        <w:t>"The Guild knows what people report. Doesn't mean the Pit agrees."</w:t>
      </w:r>
    </w:p>
    <w:p>
      <w:pPr>
        <w:pStyle w:val="Dialogue"/>
      </w:pPr>
      <w:r>
        <w:rPr>
          <w:b/>
        </w:rPr>
        <w:t xml:space="preserve">Auron: </w:t>
      </w:r>
      <w:r>
        <w:t>"If something feels wrong, leaving is still a decision."</w:t>
      </w:r>
    </w:p>
    <w:p>
      <w:pPr>
        <w:pStyle w:val="Dialogue"/>
      </w:pPr>
      <w:r>
        <w:rPr>
          <w:b/>
        </w:rPr>
        <w:t xml:space="preserve">Auron: </w:t>
      </w:r>
      <w:r>
        <w:t>"Not taking students. You've got a sword. Start by coming back with it."</w:t>
      </w:r>
    </w:p>
    <w:p>
      <w:pPr>
        <w:pStyle w:val="Heading2"/>
        <w:keepNext/>
      </w:pPr>
      <w:r>
        <w:t>First rescue</w:t>
      </w:r>
    </w:p>
    <w:p>
      <w:pPr>
        <w:pStyle w:val="StoryText"/>
      </w:pPr>
      <w:r>
        <w:t>Your strength gives out. Something strikes the creature from the side. Auron reaches you before it can finish the job.</w:t>
      </w:r>
    </w:p>
    <w:p>
      <w:pPr>
        <w:pStyle w:val="StoryText"/>
      </w:pPr>
      <w:r>
        <w:t>After Return, Auron is sitting with his gear beside him.</w:t>
      </w:r>
    </w:p>
    <w:p>
      <w:pPr>
        <w:pStyle w:val="Dialogue"/>
      </w:pPr>
      <w:r>
        <w:rPr>
          <w:b/>
        </w:rPr>
        <w:t xml:space="preserve">Auron: </w:t>
      </w:r>
      <w:r>
        <w:t>"You're awake."</w:t>
      </w:r>
    </w:p>
    <w:p>
      <w:pPr>
        <w:pStyle w:val="Dialogue"/>
      </w:pPr>
      <w:r>
        <w:rPr>
          <w:b/>
        </w:rPr>
        <w:t>&gt; You saved me.</w:t>
      </w:r>
    </w:p>
    <w:p>
      <w:pPr>
        <w:pStyle w:val="Dialogue"/>
      </w:pPr>
      <w:r>
        <w:rPr>
          <w:b/>
        </w:rPr>
        <w:t xml:space="preserve">Auron: </w:t>
      </w:r>
      <w:r>
        <w:t>"Yeah. Try not to make it a habit."</w:t>
      </w:r>
    </w:p>
    <w:p>
      <w:pPr>
        <w:pStyle w:val="Dialogue"/>
      </w:pPr>
      <w:r>
        <w:rPr>
          <w:b/>
        </w:rPr>
        <w:t>&gt; You shouldn't have done that.</w:t>
      </w:r>
    </w:p>
    <w:p>
      <w:pPr>
        <w:pStyle w:val="Dialogue"/>
      </w:pPr>
      <w:r>
        <w:rPr>
          <w:b/>
        </w:rPr>
        <w:t xml:space="preserve">Auron: </w:t>
      </w:r>
      <w:r>
        <w:t>"Probably. Did it anyway."</w:t>
      </w:r>
    </w:p>
    <w:p>
      <w:pPr>
        <w:pStyle w:val="Dialogue"/>
      </w:pPr>
      <w:r>
        <w:rPr>
          <w:b/>
        </w:rPr>
        <w:t>&gt; I had it handled.</w:t>
      </w:r>
    </w:p>
    <w:p>
      <w:pPr>
        <w:pStyle w:val="Dialogue"/>
      </w:pPr>
      <w:r>
        <w:rPr>
          <w:b/>
        </w:rPr>
        <w:t xml:space="preserve">Auron: </w:t>
      </w:r>
      <w:r>
        <w:t>"Sure."</w:t>
      </w:r>
    </w:p>
    <w:p>
      <w:pPr>
        <w:pStyle w:val="Dialogue"/>
      </w:pPr>
      <w:r>
        <w:rPr>
          <w:b/>
        </w:rPr>
        <w:t xml:space="preserve">Auron: </w:t>
      </w:r>
      <w:r>
        <w:t>"You're going back down eventually. Before you do, train with me."</w:t>
      </w:r>
    </w:p>
    <w:p>
      <w:pPr>
        <w:pStyle w:val="Heading2"/>
        <w:keepNext/>
      </w:pPr>
      <w:r>
        <w:t>Training flavor</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Stat</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Auron line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STR</w:t>
            </w:r>
          </w:p>
        </w:tc>
        <w:tc>
          <w:tcPr>
            <w:tcW w:type="dxa" w:w="5141"/>
            <w:tcMar>
              <w:top w:w="55" w:type="dxa"/>
              <w:start w:w="65" w:type="dxa"/>
              <w:bottom w:w="55" w:type="dxa"/>
              <w:end w:w="65" w:type="dxa"/>
            </w:tcMar>
            <w:vAlign w:val="top"/>
          </w:tcPr>
          <w:p>
            <w:pPr>
              <w:spacing w:after="0" w:before="0"/>
            </w:pPr>
            <w:r>
              <w:rPr>
                <w:rFonts w:ascii="Aptos" w:hAnsi="Aptos"/>
                <w:color w:val="1F2933"/>
                <w:sz w:val="14"/>
              </w:rPr>
              <w:t>"Again. Don't swing harder. Stand better."</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DEX</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"You're watching the weapon. Watch the person holding it."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CON</w:t>
            </w:r>
          </w:p>
        </w:tc>
        <w:tc>
          <w:tcPr>
            <w:tcW w:type="dxa" w:w="5141"/>
            <w:tcMar>
              <w:top w:w="55" w:type="dxa"/>
              <w:start w:w="65" w:type="dxa"/>
              <w:bottom w:w="55" w:type="dxa"/>
              <w:end w:w="65" w:type="dxa"/>
            </w:tcMar>
            <w:vAlign w:val="top"/>
          </w:tcPr>
          <w:p>
            <w:pPr>
              <w:spacing w:after="0" w:before="0"/>
            </w:pPr>
            <w:r>
              <w:rPr>
                <w:rFonts w:ascii="Aptos" w:hAnsi="Aptos"/>
                <w:color w:val="1F2933"/>
                <w:sz w:val="14"/>
              </w:rPr>
              <w:t>"Keep moving. Being tired isn't the same as being finished."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INT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"Tell me what went wrong." / "Good. Now notice it before it happens."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WIS</w:t>
            </w:r>
          </w:p>
        </w:tc>
        <w:tc>
          <w:tcPr>
            <w:tcW w:type="dxa" w:w="5141"/>
            <w:tcMar>
              <w:top w:w="55" w:type="dxa"/>
              <w:start w:w="65" w:type="dxa"/>
              <w:bottom w:w="55" w:type="dxa"/>
              <w:end w:w="65" w:type="dxa"/>
            </w:tcMar>
            <w:vAlign w:val="top"/>
          </w:tcPr>
          <w:p>
            <w:pPr>
              <w:spacing w:after="0" w:before="0"/>
            </w:pPr>
            <w:r>
              <w:rPr>
                <w:rFonts w:ascii="Aptos" w:hAnsi="Aptos"/>
                <w:color w:val="1F2933"/>
                <w:sz w:val="14"/>
              </w:rPr>
              <w:t>"Knowing you can keep going doesn't mean you should."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CHA</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"People tell you more when you're actually listening."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Generic</w:t>
            </w:r>
          </w:p>
        </w:tc>
        <w:tc>
          <w:tcPr>
            <w:tcW w:type="dxa" w:w="5141"/>
            <w:tcMar>
              <w:top w:w="55" w:type="dxa"/>
              <w:start w:w="65" w:type="dxa"/>
              <w:bottom w:w="55" w:type="dxa"/>
              <w:end w:w="65" w:type="dxa"/>
            </w:tcMar>
            <w:vAlign w:val="top"/>
          </w:tcPr>
          <w:p>
            <w:pPr>
              <w:spacing w:after="0" w:before="0"/>
            </w:pPr>
            <w:r>
              <w:rPr>
                <w:rFonts w:ascii="Aptos" w:hAnsi="Aptos"/>
                <w:color w:val="1F2933"/>
                <w:sz w:val="14"/>
              </w:rPr>
              <w:t>"Better." / "Again tomorrow." / "That'll do."</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Stat increase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"There. Now you're doing it without thinking."</w:t>
            </w:r>
          </w:p>
        </w:tc>
      </w:tr>
    </w:tbl>
    <w:p>
      <w:pPr>
        <w:spacing w:after="0" w:before="0"/>
      </w:pPr>
    </w:p>
    <w:p>
      <w:pPr>
        <w:pStyle w:val="Dialogue"/>
      </w:pPr>
      <w:r>
        <w:rPr>
          <w:b/>
        </w:rPr>
        <w:t xml:space="preserve">Auron: </w:t>
      </w:r>
      <w:r>
        <w:t>"You're harder to kill than when we met."</w:t>
      </w:r>
    </w:p>
    <w:p>
      <w:pPr>
        <w:pStyle w:val="Dialogue"/>
      </w:pPr>
      <w:r>
        <w:rPr>
          <w:b/>
        </w:rPr>
        <w:t xml:space="preserve">Auron: </w:t>
      </w:r>
      <w:r>
        <w:t>"Good. Means I can worry about somebody else."</w:t>
      </w:r>
    </w:p>
    <w:p>
      <w:pPr>
        <w:pStyle w:val="Heading2"/>
        <w:keepNext/>
      </w:pPr>
      <w:r>
        <w:t>Second rescue and Lost Arm state</w:t>
      </w:r>
    </w:p>
    <w:p>
      <w:pPr>
        <w:pStyle w:val="StoryText"/>
      </w:pPr>
      <w:r>
        <w:t>Auron reaches you first. The blow meant for you catches him instead.</w:t>
      </w:r>
    </w:p>
    <w:p>
      <w:pPr>
        <w:pStyle w:val="StoryText"/>
      </w:pPr>
      <w:r>
        <w:t>Auron survived. His arm did not.</w:t>
      </w:r>
    </w:p>
    <w:p>
      <w:pPr>
        <w:pStyle w:val="Dialogue"/>
      </w:pPr>
      <w:r>
        <w:rPr>
          <w:b/>
        </w:rPr>
        <w:t>&gt; I'm sorry.</w:t>
      </w:r>
    </w:p>
    <w:p>
      <w:pPr>
        <w:pStyle w:val="Dialogue"/>
      </w:pPr>
      <w:r>
        <w:rPr>
          <w:b/>
        </w:rPr>
        <w:t xml:space="preserve">Auron: </w:t>
      </w:r>
      <w:r>
        <w:t>"I know. Don't turn it into something useless."</w:t>
      </w:r>
    </w:p>
    <w:p>
      <w:pPr>
        <w:pStyle w:val="Dialogue"/>
      </w:pPr>
      <w:r>
        <w:rPr>
          <w:b/>
        </w:rPr>
        <w:t>&gt; Why did you do it again?</w:t>
      </w:r>
    </w:p>
    <w:p>
      <w:pPr>
        <w:pStyle w:val="Dialogue"/>
      </w:pPr>
      <w:r>
        <w:rPr>
          <w:b/>
        </w:rPr>
        <w:t xml:space="preserve">Auron: </w:t>
      </w:r>
      <w:r>
        <w:t>"Same reason as last time. You were there."</w:t>
      </w:r>
    </w:p>
    <w:p>
      <w:pPr>
        <w:pStyle w:val="Dialogue"/>
      </w:pPr>
      <w:r>
        <w:rPr>
          <w:b/>
        </w:rPr>
        <w:t>&gt; I owe you.</w:t>
      </w:r>
    </w:p>
    <w:p>
      <w:pPr>
        <w:pStyle w:val="Dialogue"/>
      </w:pPr>
      <w:r>
        <w:rPr>
          <w:b/>
        </w:rPr>
        <w:t xml:space="preserve">Auron: </w:t>
      </w:r>
      <w:r>
        <w:t>"Then live long enough to pay me back."</w:t>
      </w:r>
    </w:p>
    <w:p>
      <w:pPr>
        <w:pStyle w:val="Dialogue"/>
      </w:pPr>
      <w:r>
        <w:rPr>
          <w:b/>
        </w:rPr>
        <w:t xml:space="preserve">Auron: </w:t>
      </w:r>
      <w:r>
        <w:t>"Still getting used to the balance."</w:t>
      </w:r>
    </w:p>
    <w:p>
      <w:pPr>
        <w:pStyle w:val="Dialogue"/>
      </w:pPr>
      <w:r>
        <w:rPr>
          <w:b/>
        </w:rPr>
        <w:t xml:space="preserve">Auron: </w:t>
      </w:r>
      <w:r>
        <w:t>"Everything takes longer one-handed."</w:t>
      </w:r>
    </w:p>
    <w:p>
      <w:pPr>
        <w:pStyle w:val="Dialogue"/>
      </w:pPr>
      <w:r>
        <w:rPr>
          <w:b/>
        </w:rPr>
        <w:t xml:space="preserve">Auron: </w:t>
      </w:r>
      <w:r>
        <w:t>"No, I don't need help with that."</w:t>
      </w:r>
    </w:p>
    <w:p>
      <w:pPr>
        <w:pStyle w:val="Dialogue"/>
      </w:pPr>
      <w:r>
        <w:rPr>
          <w:b/>
        </w:rPr>
        <w:t xml:space="preserve">Auron: </w:t>
      </w:r>
      <w:r>
        <w:t>"...That one I do."</w:t>
      </w:r>
    </w:p>
    <w:p>
      <w:pPr>
        <w:pStyle w:val="Dialogue"/>
      </w:pPr>
      <w:r>
        <w:rPr>
          <w:b/>
        </w:rPr>
        <w:t xml:space="preserve">Auron: </w:t>
      </w:r>
      <w:r>
        <w:t>"Arm's gone. Eyes still work."</w:t>
      </w:r>
    </w:p>
    <w:p>
      <w:pPr>
        <w:pStyle w:val="CompactBullet"/>
      </w:pPr>
      <w:r>
        <w:t>•  Training remains available. His presentation shifts from physical sparring toward observation and instruction.</w:t>
      </w:r>
    </w:p>
    <w:p>
      <w:pPr>
        <w:pStyle w:val="Heading2"/>
        <w:keepNext/>
      </w:pPr>
      <w:r>
        <w:t>Role reversal and death</w:t>
      </w:r>
    </w:p>
    <w:p>
      <w:pPr>
        <w:pStyle w:val="StoryText"/>
      </w:pPr>
      <w:r>
        <w:t>If a real Situation later places Auron in danger, the player may help him. Do not manufacture a mandatory Save Auron quest.</w:t>
      </w:r>
    </w:p>
    <w:p>
      <w:pPr>
        <w:pStyle w:val="Dialogue"/>
      </w:pPr>
      <w:r>
        <w:rPr>
          <w:b/>
        </w:rPr>
        <w:t xml:space="preserve">Auron: </w:t>
      </w:r>
      <w:r>
        <w:t>"Don't say it."</w:t>
      </w:r>
    </w:p>
    <w:p>
      <w:pPr>
        <w:pStyle w:val="Dialogue"/>
      </w:pPr>
      <w:r>
        <w:rPr>
          <w:b/>
        </w:rPr>
        <w:t xml:space="preserve">Player: </w:t>
      </w:r>
      <w:r>
        <w:t>"Say what?"</w:t>
      </w:r>
    </w:p>
    <w:p>
      <w:pPr>
        <w:pStyle w:val="Dialogue"/>
      </w:pPr>
      <w:r>
        <w:rPr>
          <w:b/>
        </w:rPr>
        <w:t xml:space="preserve">Auron: </w:t>
      </w:r>
      <w:r>
        <w:t>"That we're even."</w:t>
      </w:r>
    </w:p>
    <w:p>
      <w:pPr>
        <w:pStyle w:val="Dialogue"/>
      </w:pPr>
      <w:r>
        <w:rPr>
          <w:b/>
        </w:rPr>
        <w:t xml:space="preserve">Player: </w:t>
      </w:r>
      <w:r>
        <w:t>"We're even."</w:t>
      </w:r>
    </w:p>
    <w:p>
      <w:pPr>
        <w:pStyle w:val="Dialogue"/>
      </w:pPr>
      <w:r>
        <w:rPr>
          <w:b/>
        </w:rPr>
        <w:t xml:space="preserve">Auron: </w:t>
      </w:r>
      <w:r>
        <w:t>"Knew you were going to say it."</w:t>
      </w:r>
    </w:p>
    <w:p>
      <w:pPr>
        <w:pStyle w:val="StoryText"/>
      </w:pPr>
      <w:r>
        <w:t>If Auron at 1 Heart intervenes a third time: Auron gets you out. He does not get back up.</w:t>
      </w:r>
    </w:p>
    <w:p>
      <w:pPr>
        <w:pStyle w:val="CompactBullet"/>
      </w:pPr>
      <w:r>
        <w:t>•  His death remains permanent across succession; his rescues, Scar, training relationship, and death remain historical facts.</w:t>
      </w:r>
    </w:p>
    <w:p>
      <w:pPr>
        <w:pStyle w:val="Heading1"/>
        <w:keepNext/>
      </w:pPr>
      <w:r>
        <w:t>9. Rook Story Package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State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Condition</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Story effect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R0 - New Hustler</w:t>
            </w:r>
          </w:p>
        </w:tc>
        <w:tc>
          <w:tcPr>
            <w:tcW w:type="dxa" w:w="3427"/>
            <w:tcMar>
              <w:top w:w="55" w:type="dxa"/>
              <w:start w:w="65" w:type="dxa"/>
              <w:bottom w:w="55" w:type="dxa"/>
              <w:end w:w="65" w:type="dxa"/>
            </w:tcMar>
            <w:vAlign w:val="top"/>
          </w:tcPr>
          <w:p>
            <w:pPr>
              <w:spacing w:after="0" w:before="0"/>
            </w:pPr>
            <w:r>
              <w:rPr>
                <w:rFonts w:ascii="Aptos" w:hAnsi="Aptos"/>
                <w:color w:val="1F2933"/>
                <w:sz w:val="14"/>
              </w:rPr>
              <w:t>Early Year 1.</w:t>
            </w:r>
          </w:p>
        </w:tc>
        <w:tc>
          <w:tcPr>
            <w:tcW w:type="dxa" w:w="3427"/>
            <w:tcMar>
              <w:top w:w="55" w:type="dxa"/>
              <w:start w:w="65" w:type="dxa"/>
              <w:bottom w:w="55" w:type="dxa"/>
              <w:end w:w="65" w:type="dxa"/>
            </w:tcMar>
            <w:vAlign w:val="top"/>
          </w:tcPr>
          <w:p>
            <w:pPr>
              <w:spacing w:after="0" w:before="0"/>
            </w:pPr>
            <w:r>
              <w:rPr>
                <w:rFonts w:ascii="Aptos" w:hAnsi="Aptos"/>
                <w:color w:val="1F2933"/>
                <w:sz w:val="14"/>
              </w:rPr>
              <w:t>Casual competitor focused on money and opportunity.</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R1 - Active Competitor</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Overlapping Guild/public opportunities.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Player becomes relevant competition.</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R2A - Rook Ahead</w:t>
            </w:r>
          </w:p>
        </w:tc>
        <w:tc>
          <w:tcPr>
            <w:tcW w:type="dxa" w:w="3427"/>
            <w:tcMar>
              <w:top w:w="55" w:type="dxa"/>
              <w:start w:w="65" w:type="dxa"/>
              <w:bottom w:w="55" w:type="dxa"/>
              <w:end w:w="65" w:type="dxa"/>
            </w:tcMar>
            <w:vAlign w:val="top"/>
          </w:tcPr>
          <w:p>
            <w:pPr>
              <w:spacing w:after="0" w:before="0"/>
            </w:pPr>
            <w:r>
              <w:rPr>
                <w:rFonts w:ascii="Aptos" w:hAnsi="Aptos"/>
                <w:color w:val="1F2933"/>
                <w:sz w:val="14"/>
              </w:rPr>
              <w:t>Rook repeatedly resolves opportunities first.</w:t>
            </w:r>
          </w:p>
        </w:tc>
        <w:tc>
          <w:tcPr>
            <w:tcW w:type="dxa" w:w="3427"/>
            <w:tcMar>
              <w:top w:w="55" w:type="dxa"/>
              <w:start w:w="65" w:type="dxa"/>
              <w:bottom w:w="55" w:type="dxa"/>
              <w:end w:w="65" w:type="dxa"/>
            </w:tcMar>
            <w:vAlign w:val="top"/>
          </w:tcPr>
          <w:p>
            <w:pPr>
              <w:spacing w:after="0" w:before="0"/>
            </w:pPr>
            <w:r>
              <w:rPr>
                <w:rFonts w:ascii="Aptos" w:hAnsi="Aptos"/>
                <w:color w:val="1F2933"/>
                <w:sz w:val="14"/>
              </w:rPr>
              <w:t>Mild confidence/smugness; not cruelty.</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R2B - Player Ahead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Player repeatedly gets there first.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Competitive respect or irritation.</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R3 - Personal History</w:t>
            </w:r>
          </w:p>
        </w:tc>
        <w:tc>
          <w:tcPr>
            <w:tcW w:type="dxa" w:w="3427"/>
            <w:tcMar>
              <w:top w:w="55" w:type="dxa"/>
              <w:start w:w="65" w:type="dxa"/>
              <w:bottom w:w="55" w:type="dxa"/>
              <w:end w:w="65" w:type="dxa"/>
            </w:tcMar>
            <w:vAlign w:val="top"/>
          </w:tcPr>
          <w:p>
            <w:pPr>
              <w:spacing w:after="0" w:before="0"/>
            </w:pPr>
            <w:r>
              <w:rPr>
                <w:rFonts w:ascii="Aptos" w:hAnsi="Aptos"/>
                <w:color w:val="1F2933"/>
                <w:sz w:val="14"/>
              </w:rPr>
              <w:t>Shared help, danger, betrayal, rivalry.</w:t>
            </w:r>
          </w:p>
        </w:tc>
        <w:tc>
          <w:tcPr>
            <w:tcW w:type="dxa" w:w="3427"/>
            <w:tcMar>
              <w:top w:w="55" w:type="dxa"/>
              <w:start w:w="65" w:type="dxa"/>
              <w:bottom w:w="55" w:type="dxa"/>
              <w:end w:w="65" w:type="dxa"/>
            </w:tcMar>
            <w:vAlign w:val="top"/>
          </w:tcPr>
          <w:p>
            <w:pPr>
              <w:spacing w:after="0" w:before="0"/>
            </w:pPr>
            <w:r>
              <w:rPr>
                <w:rFonts w:ascii="Aptos" w:hAnsi="Aptos"/>
                <w:color w:val="1F2933"/>
                <w:sz w:val="14"/>
              </w:rPr>
              <w:t>Friendship, respect, or grudge can emerge.</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R4 - Major Accomplishment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Either Actor earns a major result.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Dialogue reacts to earned history and correct credit.</w:t>
            </w:r>
          </w:p>
        </w:tc>
      </w:tr>
    </w:tbl>
    <w:p>
      <w:pPr>
        <w:spacing w:after="0" w:before="0"/>
      </w:pPr>
    </w:p>
    <w:p>
      <w:pPr>
        <w:pStyle w:val="Heading2"/>
        <w:keepNext/>
      </w:pPr>
      <w:r>
        <w:t>Neutral and shared opportunities</w:t>
      </w:r>
    </w:p>
    <w:p>
      <w:pPr>
        <w:pStyle w:val="Dialogue"/>
      </w:pPr>
      <w:r>
        <w:rPr>
          <w:b/>
        </w:rPr>
        <w:t xml:space="preserve">Rook: </w:t>
      </w:r>
      <w:r>
        <w:t>"Guild's got anything worth doing?"</w:t>
      </w:r>
    </w:p>
    <w:p>
      <w:pPr>
        <w:pStyle w:val="Dialogue"/>
      </w:pPr>
      <w:r>
        <w:rPr>
          <w:b/>
        </w:rPr>
        <w:t xml:space="preserve">Rook: </w:t>
      </w:r>
      <w:r>
        <w:t>"Half these postings pay like nobody's supposed to come back."</w:t>
      </w:r>
    </w:p>
    <w:p>
      <w:pPr>
        <w:pStyle w:val="Dialogue"/>
      </w:pPr>
      <w:r>
        <w:rPr>
          <w:b/>
        </w:rPr>
        <w:t xml:space="preserve">Rook: </w:t>
      </w:r>
      <w:r>
        <w:t>"Arrows are cheap. Dying isn't."</w:t>
      </w:r>
    </w:p>
    <w:p>
      <w:pPr>
        <w:pStyle w:val="Dialogue"/>
      </w:pPr>
      <w:r>
        <w:rPr>
          <w:b/>
        </w:rPr>
        <w:t xml:space="preserve">Rook: </w:t>
      </w:r>
      <w:r>
        <w:t>"Still alive. Still broke. Working on the second one."</w:t>
      </w:r>
    </w:p>
    <w:p>
      <w:pPr>
        <w:pStyle w:val="Dialogue"/>
      </w:pPr>
      <w:r>
        <w:rPr>
          <w:b/>
        </w:rPr>
        <w:t xml:space="preserve">Rook: </w:t>
      </w:r>
      <w:r>
        <w:t>"You taking that one?"</w:t>
      </w:r>
    </w:p>
    <w:p>
      <w:pPr>
        <w:pStyle w:val="Dialogue"/>
      </w:pPr>
      <w:r>
        <w:rPr>
          <w:b/>
        </w:rPr>
        <w:t xml:space="preserve">Rook: </w:t>
      </w:r>
      <w:r>
        <w:t>"Then don't take too long."</w:t>
      </w:r>
    </w:p>
    <w:p>
      <w:pPr>
        <w:pStyle w:val="Dialogue"/>
      </w:pPr>
      <w:r>
        <w:rPr>
          <w:b/>
        </w:rPr>
        <w:t xml:space="preserve">Rook: </w:t>
      </w:r>
      <w:r>
        <w:t>"That's usually how somebody else gets paid."</w:t>
      </w:r>
    </w:p>
    <w:p>
      <w:pPr>
        <w:pStyle w:val="Heading2"/>
        <w:keepNext/>
      </w:pPr>
      <w:r>
        <w:t>Rook gets there first</w:t>
      </w:r>
    </w:p>
    <w:p>
      <w:pPr>
        <w:pStyle w:val="Dialogue"/>
      </w:pPr>
      <w:r>
        <w:rPr>
          <w:b/>
        </w:rPr>
        <w:t xml:space="preserve">Rook: </w:t>
      </w:r>
      <w:r>
        <w:t>"Oh, that? Yeah. Wasn't bad."</w:t>
      </w:r>
    </w:p>
    <w:p>
      <w:pPr>
        <w:pStyle w:val="Dialogue"/>
      </w:pPr>
      <w:r>
        <w:rPr>
          <w:b/>
        </w:rPr>
        <w:t xml:space="preserve">Rook: </w:t>
      </w:r>
      <w:r>
        <w:t>"Were you? You should've mentioned it before I got paid."</w:t>
      </w:r>
    </w:p>
    <w:p>
      <w:pPr>
        <w:pStyle w:val="Dialogue"/>
      </w:pPr>
      <w:r>
        <w:rPr>
          <w:b/>
        </w:rPr>
        <w:t xml:space="preserve">Rook: </w:t>
      </w:r>
      <w:r>
        <w:t>"You're starting to make this easy."</w:t>
      </w:r>
    </w:p>
    <w:p>
      <w:pPr>
        <w:pStyle w:val="Dialogue"/>
      </w:pPr>
      <w:r>
        <w:rPr>
          <w:b/>
        </w:rPr>
        <w:t xml:space="preserve">Rook: </w:t>
      </w:r>
      <w:r>
        <w:t>"Got lucky."</w:t>
      </w:r>
    </w:p>
    <w:p>
      <w:pPr>
        <w:pStyle w:val="Dialogue"/>
      </w:pPr>
      <w:r>
        <w:rPr>
          <w:b/>
        </w:rPr>
        <w:t xml:space="preserve">Rook: </w:t>
      </w:r>
      <w:r>
        <w:t>"Nearly wasn't worth it."</w:t>
      </w:r>
    </w:p>
    <w:p>
      <w:pPr>
        <w:pStyle w:val="Heading2"/>
        <w:keepNext/>
      </w:pPr>
      <w:r>
        <w:t>Player gets there first</w:t>
      </w:r>
    </w:p>
    <w:p>
      <w:pPr>
        <w:pStyle w:val="Dialogue"/>
      </w:pPr>
      <w:r>
        <w:rPr>
          <w:b/>
        </w:rPr>
        <w:t xml:space="preserve">Rook: </w:t>
      </w:r>
      <w:r>
        <w:t>"You took that one? Huh. Nice."</w:t>
      </w:r>
    </w:p>
    <w:p>
      <w:pPr>
        <w:pStyle w:val="Dialogue"/>
      </w:pPr>
      <w:r>
        <w:rPr>
          <w:b/>
        </w:rPr>
        <w:t xml:space="preserve">Rook: </w:t>
      </w:r>
      <w:r>
        <w:t>"Don't expect me to say it twice."</w:t>
      </w:r>
    </w:p>
    <w:p>
      <w:pPr>
        <w:pStyle w:val="Dialogue"/>
      </w:pPr>
      <w:r>
        <w:rPr>
          <w:b/>
        </w:rPr>
        <w:t xml:space="preserve">Rook: </w:t>
      </w:r>
      <w:r>
        <w:t>"You planning to leave any work for the rest of us?"</w:t>
      </w:r>
    </w:p>
    <w:p>
      <w:pPr>
        <w:pStyle w:val="Dialogue"/>
      </w:pPr>
      <w:r>
        <w:rPr>
          <w:b/>
        </w:rPr>
        <w:t xml:space="preserve">Rook: </w:t>
      </w:r>
      <w:r>
        <w:t>"Saw your name on the record. You're getting annoyingly good at this."</w:t>
      </w:r>
    </w:p>
    <w:p>
      <w:pPr>
        <w:pStyle w:val="Heading2"/>
        <w:keepNext/>
      </w:pPr>
      <w:r>
        <w:t>Discovery, help, respect, grudge</w:t>
      </w:r>
    </w:p>
    <w:p>
      <w:pPr>
        <w:pStyle w:val="Dialogue"/>
      </w:pPr>
      <w:r>
        <w:rPr>
          <w:b/>
        </w:rPr>
        <w:t xml:space="preserve">Rook: </w:t>
      </w:r>
      <w:r>
        <w:t>"Been there. Guild already has my name on it."</w:t>
      </w:r>
    </w:p>
    <w:p>
      <w:pPr>
        <w:pStyle w:val="Dialogue"/>
      </w:pPr>
      <w:r>
        <w:rPr>
          <w:b/>
        </w:rPr>
        <w:t xml:space="preserve">Rook: </w:t>
      </w:r>
      <w:r>
        <w:t>"So that was you. Thought I had that one. Good find."</w:t>
      </w:r>
    </w:p>
    <w:p>
      <w:pPr>
        <w:pStyle w:val="Dialogue"/>
      </w:pPr>
      <w:r>
        <w:rPr>
          <w:b/>
        </w:rPr>
        <w:t xml:space="preserve">Rook: </w:t>
      </w:r>
      <w:r>
        <w:t>"That went badly. Could've gone worse."</w:t>
      </w:r>
    </w:p>
    <w:p>
      <w:pPr>
        <w:pStyle w:val="Dialogue"/>
      </w:pPr>
      <w:r>
        <w:rPr>
          <w:b/>
        </w:rPr>
        <w:t xml:space="preserve">Rook: </w:t>
      </w:r>
      <w:r>
        <w:t>"I know. I owe you."</w:t>
      </w:r>
    </w:p>
    <w:p>
      <w:pPr>
        <w:pStyle w:val="Dialogue"/>
      </w:pPr>
      <w:r>
        <w:rPr>
          <w:b/>
        </w:rPr>
        <w:t xml:space="preserve">Rook: </w:t>
      </w:r>
      <w:r>
        <w:t>"Don't make a thing out of it. You were there."</w:t>
      </w:r>
    </w:p>
    <w:p>
      <w:pPr>
        <w:pStyle w:val="Dialogue"/>
      </w:pPr>
      <w:r>
        <w:rPr>
          <w:b/>
        </w:rPr>
        <w:t xml:space="preserve">Rook: </w:t>
      </w:r>
      <w:r>
        <w:t>"I check whether your name's on the board before I pick something."</w:t>
      </w:r>
    </w:p>
    <w:p>
      <w:pPr>
        <w:pStyle w:val="Dialogue"/>
      </w:pPr>
      <w:r>
        <w:rPr>
          <w:b/>
        </w:rPr>
        <w:t xml:space="preserve">Rook: </w:t>
      </w:r>
      <w:r>
        <w:t>"I don't care that you beat me to work. I care about what you did when it mattered."</w:t>
      </w:r>
    </w:p>
    <w:p>
      <w:pPr>
        <w:pStyle w:val="CompactBullet"/>
      </w:pPr>
      <w:r>
        <w:t>•  A grudge requires meaningful betrayal, abandonment, theft, serious harm, or similar history. Merely losing jobs to the player is not enough.</w:t>
      </w:r>
    </w:p>
    <w:p>
      <w:pPr>
        <w:pStyle w:val="Heading2"/>
        <w:keepNext/>
      </w:pPr>
      <w:r>
        <w:t>Major accomplishments and death</w:t>
      </w:r>
    </w:p>
    <w:p>
      <w:pPr>
        <w:pStyle w:val="Dialogue"/>
      </w:pPr>
      <w:r>
        <w:rPr>
          <w:b/>
        </w:rPr>
        <w:t xml:space="preserve">Rook: </w:t>
      </w:r>
      <w:r>
        <w:t>"Still shaking. Worth it."</w:t>
      </w:r>
    </w:p>
    <w:p>
      <w:pPr>
        <w:pStyle w:val="Dialogue"/>
      </w:pPr>
      <w:r>
        <w:rPr>
          <w:b/>
        </w:rPr>
        <w:t xml:space="preserve">Rook: </w:t>
      </w:r>
      <w:r>
        <w:t>"That's yours. Nobody can argue with it."</w:t>
      </w:r>
    </w:p>
    <w:p>
      <w:pPr>
        <w:pStyle w:val="Dialogue"/>
      </w:pPr>
      <w:r>
        <w:rPr>
          <w:b/>
        </w:rPr>
        <w:t xml:space="preserve">Rook: </w:t>
      </w:r>
      <w:r>
        <w:t>"Doesn't mean I like you. Still counts."</w:t>
      </w:r>
    </w:p>
    <w:p>
      <w:pPr>
        <w:pStyle w:val="StoryText"/>
      </w:pPr>
      <w:r>
        <w:t>If Rook dies, his absence may be shown environmentally: The Guild board looks strange without Rook standing in front of it.</w:t>
      </w:r>
    </w:p>
    <w:p>
      <w:pPr>
        <w:pStyle w:val="Heading1"/>
        <w:keepNext/>
      </w:pPr>
      <w:r>
        <w:t>10. Could-Have-Been-You Generated Dialogue Framework</w:t>
      </w:r>
    </w:p>
    <w:p>
      <w:pPr>
        <w:pStyle w:val="Callout"/>
      </w:pPr>
      <w:r>
        <w:t>Could-Have-Been-You is a generated peer whose Story role is comparison, not a fixed rival with a fixed arc.</w:t>
      </w:r>
    </w:p>
    <w:p>
      <w:pPr>
        <w:pStyle w:val="CompactBullet"/>
      </w:pPr>
      <w:r>
        <w:t>•  Dialogue comes from baseline Adventurer lines + one relevant Trait overlay + actual history.</w:t>
      </w:r>
    </w:p>
    <w:p>
      <w:pPr>
        <w:pStyle w:val="CompactBullet"/>
      </w:pPr>
      <w:r>
        <w:t>•  Do not try to procedurally combine multiple Trait voices in one line.</w:t>
      </w:r>
    </w:p>
    <w:p>
      <w:pPr>
        <w:pStyle w:val="CompactBullet"/>
      </w:pPr>
      <w:r>
        <w:t>•  Only Traits that naturally affect conversation need dialogue overlays.</w:t>
      </w:r>
    </w:p>
    <w:p>
      <w:pPr>
        <w:pStyle w:val="CompactBullet"/>
      </w:pPr>
      <w:r>
        <w:t>•  Rivalry is optional and history-driven. Friendship, divergence, irrelevance, success, failure, or death are all valid.</w:t>
      </w:r>
    </w:p>
    <w:p>
      <w:pPr>
        <w:pStyle w:val="CompactBullet"/>
      </w:pPr>
      <w:r>
        <w:t>•  After player succession, this Actor continues from their existing world state and may now be stronger, poorer, scarred, famous, dead, or nearly unchanged.</w:t>
      </w:r>
    </w:p>
    <w:p>
      <w:pPr>
        <w:pStyle w:val="Heading2"/>
        <w:keepNext/>
      </w:pPr>
      <w:r>
        <w:t>Baseline lines</w:t>
      </w:r>
    </w:p>
    <w:p>
      <w:pPr>
        <w:pStyle w:val="Dialogue"/>
      </w:pPr>
      <w:r>
        <w:rPr>
          <w:b/>
        </w:rPr>
        <w:t xml:space="preserve">[Name]: </w:t>
      </w:r>
      <w:r>
        <w:t>"Heading down?"</w:t>
      </w:r>
    </w:p>
    <w:p>
      <w:pPr>
        <w:pStyle w:val="Dialogue"/>
      </w:pPr>
      <w:r>
        <w:rPr>
          <w:b/>
        </w:rPr>
        <w:t xml:space="preserve">[Name]: </w:t>
      </w:r>
      <w:r>
        <w:t>"Guild's busier than I expected."</w:t>
      </w:r>
    </w:p>
    <w:p>
      <w:pPr>
        <w:pStyle w:val="Dialogue"/>
      </w:pPr>
      <w:r>
        <w:rPr>
          <w:b/>
        </w:rPr>
        <w:t xml:space="preserve">[Name]: </w:t>
      </w:r>
      <w:r>
        <w:t>"Still figuring out what I can afford to break."</w:t>
      </w:r>
    </w:p>
    <w:p>
      <w:pPr>
        <w:pStyle w:val="Dialogue"/>
      </w:pPr>
      <w:r>
        <w:rPr>
          <w:b/>
        </w:rPr>
        <w:t xml:space="preserve">[Name]: </w:t>
      </w:r>
      <w:r>
        <w:t>"Made it back. Calling that a good trip."</w:t>
      </w:r>
    </w:p>
    <w:p>
      <w:pPr>
        <w:pStyle w:val="Dialogue"/>
      </w:pPr>
      <w:r>
        <w:rPr>
          <w:b/>
        </w:rPr>
        <w:t xml:space="preserve">[Name]: </w:t>
      </w:r>
      <w:r>
        <w:t>"Turned around. Best decision I made all Day."</w:t>
      </w:r>
    </w:p>
    <w:p>
      <w:pPr>
        <w:pStyle w:val="Heading2"/>
        <w:keepNext/>
      </w:pPr>
      <w:r>
        <w:t>Trait voice overlays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Trait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Dialogue tendency</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Example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Greedy</w:t>
            </w:r>
          </w:p>
        </w:tc>
        <w:tc>
          <w:tcPr>
            <w:tcW w:type="dxa" w:w="3427"/>
            <w:tcMar>
              <w:top w:w="55" w:type="dxa"/>
              <w:start w:w="65" w:type="dxa"/>
              <w:bottom w:w="55" w:type="dxa"/>
              <w:end w:w="65" w:type="dxa"/>
            </w:tcMar>
            <w:vAlign w:val="top"/>
          </w:tcPr>
          <w:p>
            <w:pPr>
              <w:spacing w:after="0" w:before="0"/>
            </w:pPr>
            <w:r>
              <w:rPr>
                <w:rFonts w:ascii="Aptos" w:hAnsi="Aptos"/>
                <w:color w:val="1F2933"/>
                <w:sz w:val="14"/>
              </w:rPr>
              <w:t>Payouts, prices, Valuables, opportunity.</w:t>
            </w:r>
          </w:p>
        </w:tc>
        <w:tc>
          <w:tcPr>
            <w:tcW w:type="dxa" w:w="3427"/>
            <w:tcMar>
              <w:top w:w="55" w:type="dxa"/>
              <w:start w:w="65" w:type="dxa"/>
              <w:bottom w:w="55" w:type="dxa"/>
              <w:end w:w="65" w:type="dxa"/>
            </w:tcMar>
            <w:vAlign w:val="top"/>
          </w:tcPr>
          <w:p>
            <w:pPr>
              <w:spacing w:after="0" w:before="0"/>
            </w:pPr>
            <w:r>
              <w:rPr>
                <w:rFonts w:ascii="Aptos" w:hAnsi="Aptos"/>
                <w:color w:val="1F2933"/>
                <w:sz w:val="14"/>
              </w:rPr>
              <w:t>"That posting pays what?"</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Curious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Discoveries, unusual rooms, unknown things.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"You ever find rooms that don't look like HearthVale anymore?"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Reckless</w:t>
            </w:r>
          </w:p>
        </w:tc>
        <w:tc>
          <w:tcPr>
            <w:tcW w:type="dxa" w:w="3427"/>
            <w:tcMar>
              <w:top w:w="55" w:type="dxa"/>
              <w:start w:w="65" w:type="dxa"/>
              <w:bottom w:w="55" w:type="dxa"/>
              <w:end w:w="65" w:type="dxa"/>
            </w:tcMar>
            <w:vAlign w:val="top"/>
          </w:tcPr>
          <w:p>
            <w:pPr>
              <w:spacing w:after="0" w:before="0"/>
            </w:pPr>
            <w:r>
              <w:rPr>
                <w:rFonts w:ascii="Aptos" w:hAnsi="Aptos"/>
                <w:color w:val="1F2933"/>
                <w:sz w:val="14"/>
              </w:rPr>
              <w:t>Pushes deeper; downplays danger.</w:t>
            </w:r>
          </w:p>
        </w:tc>
        <w:tc>
          <w:tcPr>
            <w:tcW w:type="dxa" w:w="3427"/>
            <w:tcMar>
              <w:top w:w="55" w:type="dxa"/>
              <w:start w:w="65" w:type="dxa"/>
              <w:bottom w:w="55" w:type="dxa"/>
              <w:end w:w="65" w:type="dxa"/>
            </w:tcMar>
            <w:vAlign w:val="top"/>
          </w:tcPr>
          <w:p>
            <w:pPr>
              <w:spacing w:after="0" w:before="0"/>
            </w:pPr>
            <w:r>
              <w:rPr>
                <w:rFonts w:ascii="Aptos" w:hAnsi="Aptos"/>
                <w:color w:val="1F2933"/>
                <w:sz w:val="14"/>
              </w:rPr>
              <w:t>"People turn around too early."</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Careful</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Preparation, retreat, equipment condition.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"Gold's cheaper than Hearts."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Fearless</w:t>
            </w:r>
          </w:p>
        </w:tc>
        <w:tc>
          <w:tcPr>
            <w:tcW w:type="dxa" w:w="3427"/>
            <w:tcMar>
              <w:top w:w="55" w:type="dxa"/>
              <w:start w:w="65" w:type="dxa"/>
              <w:bottom w:w="55" w:type="dxa"/>
              <w:end w:w="65" w:type="dxa"/>
            </w:tcMar>
            <w:vAlign w:val="top"/>
          </w:tcPr>
          <w:p>
            <w:pPr>
              <w:spacing w:after="0" w:before="0"/>
            </w:pPr>
            <w:r>
              <w:rPr>
                <w:rFonts w:ascii="Aptos" w:hAnsi="Aptos"/>
                <w:color w:val="1F2933"/>
                <w:sz w:val="14"/>
              </w:rPr>
              <w:t>Matter-of-fact around threats.</w:t>
            </w:r>
          </w:p>
        </w:tc>
        <w:tc>
          <w:tcPr>
            <w:tcW w:type="dxa" w:w="3427"/>
            <w:tcMar>
              <w:top w:w="55" w:type="dxa"/>
              <w:start w:w="65" w:type="dxa"/>
              <w:bottom w:w="55" w:type="dxa"/>
              <w:end w:w="65" w:type="dxa"/>
            </w:tcMar>
            <w:vAlign w:val="top"/>
          </w:tcPr>
          <w:p>
            <w:pPr>
              <w:spacing w:after="0" w:before="0"/>
            </w:pPr>
            <w:r>
              <w:rPr>
                <w:rFonts w:ascii="Aptos" w:hAnsi="Aptos"/>
                <w:color w:val="1F2933"/>
                <w:sz w:val="14"/>
              </w:rPr>
              <w:t>Uses direct threat language without bravado.</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Cowardly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Openly concerned with danger and Return.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"I know when to leave."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Frugal</w:t>
            </w:r>
          </w:p>
        </w:tc>
        <w:tc>
          <w:tcPr>
            <w:tcW w:type="dxa" w:w="3427"/>
            <w:tcMar>
              <w:top w:w="55" w:type="dxa"/>
              <w:start w:w="65" w:type="dxa"/>
              <w:bottom w:w="55" w:type="dxa"/>
              <w:end w:w="65" w:type="dxa"/>
            </w:tcMar>
            <w:vAlign w:val="top"/>
          </w:tcPr>
          <w:p>
            <w:pPr>
              <w:spacing w:after="0" w:before="0"/>
            </w:pPr>
            <w:r>
              <w:rPr>
                <w:rFonts w:ascii="Aptos" w:hAnsi="Aptos"/>
                <w:color w:val="1F2933"/>
                <w:sz w:val="14"/>
              </w:rPr>
              <w:t>Prices and supply preservation.</w:t>
            </w:r>
          </w:p>
        </w:tc>
        <w:tc>
          <w:tcPr>
            <w:tcW w:type="dxa" w:w="3427"/>
            <w:tcMar>
              <w:top w:w="55" w:type="dxa"/>
              <w:start w:w="65" w:type="dxa"/>
              <w:bottom w:w="55" w:type="dxa"/>
              <w:end w:w="65" w:type="dxa"/>
            </w:tcMar>
            <w:vAlign w:val="top"/>
          </w:tcPr>
          <w:p>
            <w:pPr>
              <w:spacing w:after="0" w:before="0"/>
            </w:pPr>
            <w:r>
              <w:rPr>
                <w:rFonts w:ascii="Aptos" w:hAnsi="Aptos"/>
                <w:color w:val="1F2933"/>
                <w:sz w:val="14"/>
              </w:rPr>
              <w:t>Questions whether an item is worth the cost.</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Wasteful</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Casual about spending/using supplies.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Treats replacement cost as tomorrow's problem.</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Charming</w:t>
            </w:r>
          </w:p>
        </w:tc>
        <w:tc>
          <w:tcPr>
            <w:tcW w:type="dxa" w:w="3427"/>
            <w:tcMar>
              <w:top w:w="55" w:type="dxa"/>
              <w:start w:w="65" w:type="dxa"/>
              <w:bottom w:w="55" w:type="dxa"/>
              <w:end w:w="65" w:type="dxa"/>
            </w:tcMar>
            <w:vAlign w:val="top"/>
          </w:tcPr>
          <w:p>
            <w:pPr>
              <w:spacing w:after="0" w:before="0"/>
            </w:pPr>
            <w:r>
              <w:rPr>
                <w:rFonts w:ascii="Aptos" w:hAnsi="Aptos"/>
                <w:color w:val="1F2933"/>
                <w:sz w:val="14"/>
              </w:rPr>
              <w:t>Warmer and easier phrasing.</w:t>
            </w:r>
          </w:p>
        </w:tc>
        <w:tc>
          <w:tcPr>
            <w:tcW w:type="dxa" w:w="3427"/>
            <w:tcMar>
              <w:top w:w="55" w:type="dxa"/>
              <w:start w:w="65" w:type="dxa"/>
              <w:bottom w:w="55" w:type="dxa"/>
              <w:end w:w="65" w:type="dxa"/>
            </w:tcMar>
            <w:vAlign w:val="top"/>
          </w:tcPr>
          <w:p>
            <w:pPr>
              <w:spacing w:after="0" w:before="0"/>
            </w:pPr>
            <w:r>
              <w:rPr>
                <w:rFonts w:ascii="Aptos" w:hAnsi="Aptos"/>
                <w:color w:val="1F2933"/>
                <w:sz w:val="14"/>
              </w:rPr>
              <w:t>More socially open baseline variants.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Off-Putting</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Curt, blunt, awkward.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Shorter and less polished baseline variants.</w:t>
            </w:r>
          </w:p>
        </w:tc>
      </w:tr>
    </w:tbl>
    <w:p>
      <w:pPr>
        <w:spacing w:after="0" w:before="0"/>
      </w:pPr>
    </w:p>
    <w:p>
      <w:pPr>
        <w:pStyle w:val="Dialogue"/>
      </w:pPr>
      <w:r>
        <w:rPr>
          <w:b/>
        </w:rPr>
        <w:t xml:space="preserve">[Name]: </w:t>
      </w:r>
      <w:r>
        <w:t>"Found something yesterday. Old square. Still mostly intact."</w:t>
      </w:r>
    </w:p>
    <w:p>
      <w:pPr>
        <w:pStyle w:val="Dialogue"/>
      </w:pPr>
      <w:r>
        <w:rPr>
          <w:b/>
        </w:rPr>
        <w:t xml:space="preserve">[Name]: </w:t>
      </w:r>
      <w:r>
        <w:t>"That posting's gone. I took care of it."</w:t>
      </w:r>
    </w:p>
    <w:p>
      <w:pPr>
        <w:pStyle w:val="Dialogue"/>
      </w:pPr>
      <w:r>
        <w:rPr>
          <w:b/>
        </w:rPr>
        <w:t xml:space="preserve">[Name]: </w:t>
      </w:r>
      <w:r>
        <w:t>"You've been busy."</w:t>
      </w:r>
    </w:p>
    <w:p>
      <w:pPr>
        <w:pStyle w:val="Dialogue"/>
      </w:pPr>
      <w:r>
        <w:rPr>
          <w:b/>
        </w:rPr>
        <w:t xml:space="preserve">[Name]: </w:t>
      </w:r>
      <w:r>
        <w:t>"Been having a decent week."</w:t>
      </w:r>
    </w:p>
    <w:p>
      <w:pPr>
        <w:pStyle w:val="StoryText"/>
      </w:pPr>
      <w:r>
        <w:t>If this Actor dies, existing discovery credit, Guild records, relationships, and other earned history remain. They were never a backup copy of the player.</w:t>
      </w:r>
    </w:p>
    <w:p>
      <w:pPr>
        <w:pStyle w:val="Heading1"/>
        <w:keepNext/>
      </w:pPr>
      <w:r>
        <w:t>11. Service Actor Reaction Libraries</w:t>
      </w:r>
    </w:p>
    <w:p>
      <w:pPr>
        <w:pStyle w:val="Heading2"/>
        <w:keepNext/>
      </w:pPr>
      <w:r>
        <w:t>Mira - continuity through returns, absence, death, and succession</w:t>
      </w:r>
    </w:p>
    <w:p>
      <w:pPr>
        <w:pStyle w:val="Dialogue"/>
      </w:pPr>
      <w:r>
        <w:rPr>
          <w:b/>
        </w:rPr>
        <w:t xml:space="preserve">Mira: </w:t>
      </w:r>
      <w:r>
        <w:t>"Food's still warm."</w:t>
      </w:r>
    </w:p>
    <w:p>
      <w:pPr>
        <w:pStyle w:val="Dialogue"/>
      </w:pPr>
      <w:r>
        <w:rPr>
          <w:b/>
        </w:rPr>
        <w:t xml:space="preserve">Mira: </w:t>
      </w:r>
      <w:r>
        <w:t>"You look tired."</w:t>
      </w:r>
    </w:p>
    <w:p>
      <w:pPr>
        <w:pStyle w:val="Dialogue"/>
      </w:pPr>
      <w:r>
        <w:rPr>
          <w:b/>
        </w:rPr>
        <w:t xml:space="preserve">Mira: </w:t>
      </w:r>
      <w:r>
        <w:t>"If you're done for the Day, get some sleep."</w:t>
      </w:r>
    </w:p>
    <w:p>
      <w:pPr>
        <w:pStyle w:val="Dialogue"/>
      </w:pPr>
      <w:r>
        <w:rPr>
          <w:b/>
        </w:rPr>
        <w:t xml:space="preserve">Mira: </w:t>
      </w:r>
      <w:r>
        <w:t>"There you are."</w:t>
      </w:r>
    </w:p>
    <w:p>
      <w:pPr>
        <w:pStyle w:val="Dialogue"/>
      </w:pPr>
      <w:r>
        <w:rPr>
          <w:b/>
        </w:rPr>
        <w:t xml:space="preserve">Mira: </w:t>
      </w:r>
      <w:r>
        <w:t>"Good. I was starting to wonder."</w:t>
      </w:r>
    </w:p>
    <w:p>
      <w:pPr>
        <w:pStyle w:val="Dialogue"/>
      </w:pPr>
      <w:r>
        <w:rPr>
          <w:b/>
        </w:rPr>
        <w:t xml:space="preserve">Mira: </w:t>
      </w:r>
      <w:r>
        <w:t>"Sit. You can explain after I know you're staying conscious."</w:t>
      </w:r>
    </w:p>
    <w:p>
      <w:pPr>
        <w:pStyle w:val="Dialogue"/>
      </w:pPr>
      <w:r>
        <w:rPr>
          <w:b/>
        </w:rPr>
        <w:t xml:space="preserve">Mira: </w:t>
      </w:r>
      <w:r>
        <w:t>"You keep coming back looking worse. I'd prefer if that stopped being a pattern."</w:t>
      </w:r>
    </w:p>
    <w:p>
      <w:pPr>
        <w:pStyle w:val="Dialogue"/>
      </w:pPr>
      <w:r>
        <w:rPr>
          <w:b/>
        </w:rPr>
        <w:t xml:space="preserve">Mira: </w:t>
      </w:r>
      <w:r>
        <w:t>"[Name] said they'd be back yesterday. Maybe they're fine. I'd still rather see them walk through that door."</w:t>
      </w:r>
    </w:p>
    <w:p>
      <w:pPr>
        <w:pStyle w:val="Dialogue"/>
      </w:pPr>
      <w:r>
        <w:rPr>
          <w:b/>
        </w:rPr>
        <w:t xml:space="preserve">Mira: </w:t>
      </w:r>
      <w:r>
        <w:t>"I kept expecting the door to open. It didn't."</w:t>
      </w:r>
    </w:p>
    <w:p>
      <w:pPr>
        <w:pStyle w:val="Dialogue"/>
      </w:pPr>
      <w:r>
        <w:rPr>
          <w:b/>
        </w:rPr>
        <w:t xml:space="preserve">Mira: </w:t>
      </w:r>
      <w:r>
        <w:t>"New in town?"</w:t>
      </w:r>
    </w:p>
    <w:p>
      <w:pPr>
        <w:pStyle w:val="Dialogue"/>
      </w:pPr>
      <w:r>
        <w:rPr>
          <w:b/>
        </w:rPr>
        <w:t xml:space="preserve">Mira: </w:t>
      </w:r>
      <w:r>
        <w:t>"We lost someone staying here recently."</w:t>
      </w:r>
    </w:p>
    <w:p>
      <w:pPr>
        <w:pStyle w:val="Dialogue"/>
      </w:pPr>
      <w:r>
        <w:rPr>
          <w:b/>
        </w:rPr>
        <w:t xml:space="preserve">Mira: </w:t>
      </w:r>
      <w:r>
        <w:t>"They were a good one."</w:t>
      </w:r>
    </w:p>
    <w:p>
      <w:pPr>
        <w:pStyle w:val="CompactBullet"/>
      </w:pPr>
      <w:r>
        <w:t>•  Successor friendship is not inherited. Mira may recognize the predecessor and still treat the new Actor as new.</w:t>
      </w:r>
    </w:p>
    <w:p>
      <w:pPr>
        <w:pStyle w:val="Heading2"/>
        <w:keepNext/>
      </w:pPr>
      <w:r>
        <w:t>Tavi - materials, discovery, shortages, growing competence</w:t>
      </w:r>
    </w:p>
    <w:p>
      <w:pPr>
        <w:pStyle w:val="Dialogue"/>
      </w:pPr>
      <w:r>
        <w:rPr>
          <w:b/>
        </w:rPr>
        <w:t xml:space="preserve">Tavi: </w:t>
      </w:r>
      <w:r>
        <w:t>"Buying or selling?"</w:t>
      </w:r>
    </w:p>
    <w:p>
      <w:pPr>
        <w:pStyle w:val="Dialogue"/>
      </w:pPr>
      <w:r>
        <w:rPr>
          <w:b/>
        </w:rPr>
        <w:t xml:space="preserve">Tavi: </w:t>
      </w:r>
      <w:r>
        <w:t>"Try not to break anything you haven't paid for."</w:t>
      </w:r>
    </w:p>
    <w:p>
      <w:pPr>
        <w:pStyle w:val="Dialogue"/>
      </w:pPr>
      <w:r>
        <w:rPr>
          <w:b/>
        </w:rPr>
        <w:t xml:space="preserve">Tavi: </w:t>
      </w:r>
      <w:r>
        <w:t>"People keep asking if I know what half this stuff does. I usually don't."</w:t>
      </w:r>
    </w:p>
    <w:p>
      <w:pPr>
        <w:pStyle w:val="Dialogue"/>
      </w:pPr>
      <w:r>
        <w:rPr>
          <w:b/>
        </w:rPr>
        <w:t xml:space="preserve">Tavi: </w:t>
      </w:r>
      <w:r>
        <w:t>"That's a Slime Core? Huh. Expected it to be... less solid."</w:t>
      </w:r>
    </w:p>
    <w:p>
      <w:pPr>
        <w:pStyle w:val="Dialogue"/>
      </w:pPr>
      <w:r>
        <w:rPr>
          <w:b/>
        </w:rPr>
        <w:t xml:space="preserve">Tavi: </w:t>
      </w:r>
      <w:r>
        <w:t>"That's useful. Probably. Don't quote me yet."</w:t>
      </w:r>
    </w:p>
    <w:p>
      <w:pPr>
        <w:pStyle w:val="Dialogue"/>
      </w:pPr>
      <w:r>
        <w:rPr>
          <w:b/>
        </w:rPr>
        <w:t xml:space="preserve">Tavi: </w:t>
      </w:r>
      <w:r>
        <w:t>"Careful. No, more careful than that."</w:t>
      </w:r>
    </w:p>
    <w:p>
      <w:pPr>
        <w:pStyle w:val="Dialogue"/>
      </w:pPr>
      <w:r>
        <w:rPr>
          <w:b/>
        </w:rPr>
        <w:t xml:space="preserve">Tavi: </w:t>
      </w:r>
      <w:r>
        <w:t>"Another Slime Core? Put it with the others."</w:t>
      </w:r>
    </w:p>
    <w:p>
      <w:pPr>
        <w:pStyle w:val="Dialogue"/>
      </w:pPr>
      <w:r>
        <w:rPr>
          <w:b/>
        </w:rPr>
        <w:t xml:space="preserve">Tavi: </w:t>
      </w:r>
      <w:r>
        <w:t>"Moonleaf's going faster than I can get it. If you've got any, I'm buying."</w:t>
      </w:r>
    </w:p>
    <w:p>
      <w:pPr>
        <w:pStyle w:val="Dialogue"/>
      </w:pPr>
      <w:r>
        <w:rPr>
          <w:b/>
        </w:rPr>
        <w:t xml:space="preserve">Tavi: </w:t>
      </w:r>
      <w:r>
        <w:t>"Don't ask where I got it. Actually, you can ask. I'm just not promising an interesting answer."</w:t>
      </w:r>
    </w:p>
    <w:p>
      <w:pPr>
        <w:pStyle w:val="Dialogue"/>
      </w:pPr>
      <w:r>
        <w:rPr>
          <w:b/>
        </w:rPr>
        <w:t xml:space="preserve">Tavi: </w:t>
      </w:r>
      <w:r>
        <w:t>"The old square? You actually found the square?"</w:t>
      </w:r>
    </w:p>
    <w:p>
      <w:pPr>
        <w:pStyle w:val="Dialogue"/>
      </w:pPr>
      <w:r>
        <w:rPr>
          <w:b/>
        </w:rPr>
        <w:t xml:space="preserve">Tavi: </w:t>
      </w:r>
      <w:r>
        <w:t>"There's more below? ...Of course there is."</w:t>
      </w:r>
    </w:p>
    <w:p>
      <w:pPr>
        <w:pStyle w:val="Heading2"/>
        <w:keepNext/>
      </w:pPr>
      <w:r>
        <w:t>Lina - reliable Guild-facing information</w:t>
      </w:r>
    </w:p>
    <w:p>
      <w:pPr>
        <w:pStyle w:val="Dialogue"/>
      </w:pPr>
      <w:r>
        <w:rPr>
          <w:b/>
        </w:rPr>
        <w:t xml:space="preserve">Lina: </w:t>
      </w:r>
      <w:r>
        <w:t>"Anything to report?"</w:t>
      </w:r>
    </w:p>
    <w:p>
      <w:pPr>
        <w:pStyle w:val="Dialogue"/>
      </w:pPr>
      <w:r>
        <w:rPr>
          <w:b/>
        </w:rPr>
        <w:t xml:space="preserve">Lina: </w:t>
      </w:r>
      <w:r>
        <w:t>"Current work's on the board."</w:t>
      </w:r>
    </w:p>
    <w:p>
      <w:pPr>
        <w:pStyle w:val="Dialogue"/>
      </w:pPr>
      <w:r>
        <w:rPr>
          <w:b/>
        </w:rPr>
        <w:t xml:space="preserve">Lina: </w:t>
      </w:r>
      <w:r>
        <w:t>"No new confirmed sightings today."</w:t>
      </w:r>
    </w:p>
    <w:p>
      <w:pPr>
        <w:pStyle w:val="Dialogue"/>
      </w:pPr>
      <w:r>
        <w:rPr>
          <w:b/>
        </w:rPr>
        <w:t xml:space="preserve">Lina: </w:t>
      </w:r>
      <w:r>
        <w:t>"A rumor isn't a record."</w:t>
      </w:r>
    </w:p>
    <w:p>
      <w:pPr>
        <w:pStyle w:val="Dialogue"/>
      </w:pPr>
      <w:r>
        <w:rPr>
          <w:b/>
        </w:rPr>
        <w:t xml:space="preserve">Lina: </w:t>
      </w:r>
      <w:r>
        <w:t>"Something came in. It's public work. First person to resolve it gets the credit."</w:t>
      </w:r>
    </w:p>
    <w:p>
      <w:pPr>
        <w:pStyle w:val="Dialogue"/>
      </w:pPr>
      <w:r>
        <w:rPr>
          <w:b/>
        </w:rPr>
        <w:t xml:space="preserve">Lina: </w:t>
      </w:r>
      <w:r>
        <w:t>"That one's closed. Rook finished it this morning."</w:t>
      </w:r>
    </w:p>
    <w:p>
      <w:pPr>
        <w:pStyle w:val="Dialogue"/>
      </w:pPr>
      <w:r>
        <w:rPr>
          <w:b/>
        </w:rPr>
        <w:t xml:space="preserve">Lina: </w:t>
      </w:r>
      <w:r>
        <w:t>"I'll mark it complete. Your name goes on the record."</w:t>
      </w:r>
    </w:p>
    <w:p>
      <w:pPr>
        <w:pStyle w:val="Dialogue"/>
      </w:pPr>
      <w:r>
        <w:rPr>
          <w:b/>
        </w:rPr>
        <w:t xml:space="preserve">Lina: </w:t>
      </w:r>
      <w:r>
        <w:t>"We've confirmed it. The Sunken Square is officially on the Guild map."</w:t>
      </w:r>
    </w:p>
    <w:p>
      <w:pPr>
        <w:pStyle w:val="Dialogue"/>
      </w:pPr>
      <w:r>
        <w:rPr>
          <w:b/>
        </w:rPr>
        <w:t xml:space="preserve">Lina: </w:t>
      </w:r>
      <w:r>
        <w:t>"[Name] hasn't checked in. That's all we actually know."</w:t>
      </w:r>
    </w:p>
    <w:p>
      <w:pPr>
        <w:pStyle w:val="Dialogue"/>
      </w:pPr>
      <w:r>
        <w:rPr>
          <w:b/>
        </w:rPr>
        <w:t xml:space="preserve">Lina: </w:t>
      </w:r>
      <w:r>
        <w:t>"It's confirmed. [Name] is dead."</w:t>
      </w:r>
    </w:p>
    <w:p>
      <w:pPr>
        <w:pStyle w:val="Dialogue"/>
      </w:pPr>
      <w:r>
        <w:rPr>
          <w:b/>
        </w:rPr>
        <w:t xml:space="preserve">Lina: </w:t>
      </w:r>
      <w:r>
        <w:t>"People are starting to recognize your name."</w:t>
      </w:r>
    </w:p>
    <w:p>
      <w:pPr>
        <w:pStyle w:val="Dialogue"/>
      </w:pPr>
      <w:r>
        <w:rPr>
          <w:b/>
        </w:rPr>
        <w:t xml:space="preserve">Lina: </w:t>
      </w:r>
      <w:r>
        <w:t>"Nobody's cleared the deepest known route yet."</w:t>
      </w:r>
    </w:p>
    <w:p>
      <w:pPr>
        <w:pStyle w:val="Heading2"/>
        <w:keepNext/>
      </w:pPr>
      <w:r>
        <w:t>Garrick - civic consequences, ambition, cost</w:t>
      </w:r>
    </w:p>
    <w:p>
      <w:pPr>
        <w:pStyle w:val="Dialogue"/>
      </w:pPr>
      <w:r>
        <w:rPr>
          <w:b/>
        </w:rPr>
        <w:t xml:space="preserve">Garrick: </w:t>
      </w:r>
      <w:r>
        <w:t>"HearthVale needs people willing to build something here."</w:t>
      </w:r>
    </w:p>
    <w:p>
      <w:pPr>
        <w:pStyle w:val="Dialogue"/>
      </w:pPr>
      <w:r>
        <w:rPr>
          <w:b/>
        </w:rPr>
        <w:t xml:space="preserve">Garrick: </w:t>
      </w:r>
      <w:r>
        <w:t>"The Pit attracts attention. Attention can be useful. Or expensive."</w:t>
      </w:r>
    </w:p>
    <w:p>
      <w:pPr>
        <w:pStyle w:val="Dialogue"/>
      </w:pPr>
      <w:r>
        <w:rPr>
          <w:b/>
        </w:rPr>
        <w:t xml:space="preserve">Garrick: </w:t>
      </w:r>
      <w:r>
        <w:t>"This isn't Guild work. The town needs the supplies."</w:t>
      </w:r>
    </w:p>
    <w:p>
      <w:pPr>
        <w:pStyle w:val="Dialogue"/>
      </w:pPr>
      <w:r>
        <w:rPr>
          <w:b/>
        </w:rPr>
        <w:t xml:space="preserve">Garrick: </w:t>
      </w:r>
      <w:r>
        <w:t>"You don't have to. Neither does anyone else. That doesn't make the need disappear."</w:t>
      </w:r>
    </w:p>
    <w:p>
      <w:pPr>
        <w:pStyle w:val="Dialogue"/>
      </w:pPr>
      <w:r>
        <w:rPr>
          <w:b/>
        </w:rPr>
        <w:t xml:space="preserve">Garrick: </w:t>
      </w:r>
      <w:r>
        <w:t>"The shortage is becoming a town problem. Prices are only the first part people notice."</w:t>
      </w:r>
    </w:p>
    <w:p>
      <w:pPr>
        <w:pStyle w:val="Dialogue"/>
      </w:pPr>
      <w:r>
        <w:rPr>
          <w:b/>
        </w:rPr>
        <w:t xml:space="preserve">Garrick: </w:t>
      </w:r>
      <w:r>
        <w:t>"That helped. People will remember who solved it."</w:t>
      </w:r>
    </w:p>
    <w:p>
      <w:pPr>
        <w:pStyle w:val="Dialogue"/>
      </w:pPr>
      <w:r>
        <w:rPr>
          <w:b/>
        </w:rPr>
        <w:t xml:space="preserve">Garrick: </w:t>
      </w:r>
      <w:r>
        <w:t>"The old center of town survived?"</w:t>
      </w:r>
    </w:p>
    <w:p>
      <w:pPr>
        <w:pStyle w:val="Dialogue"/>
      </w:pPr>
      <w:r>
        <w:rPr>
          <w:b/>
        </w:rPr>
        <w:t xml:space="preserve">Garrick: </w:t>
      </w:r>
      <w:r>
        <w:t>"There are families here who remember that square."</w:t>
      </w:r>
    </w:p>
    <w:p>
      <w:pPr>
        <w:pStyle w:val="Dialogue"/>
      </w:pPr>
      <w:r>
        <w:rPr>
          <w:b/>
        </w:rPr>
        <w:t xml:space="preserve">Garrick: </w:t>
      </w:r>
      <w:r>
        <w:t>"And people outside HearthVale will care that it still exists."</w:t>
      </w:r>
    </w:p>
    <w:p>
      <w:pPr>
        <w:pStyle w:val="Dialogue"/>
      </w:pPr>
      <w:r>
        <w:rPr>
          <w:b/>
        </w:rPr>
        <w:t xml:space="preserve">Garrick: </w:t>
      </w:r>
      <w:r>
        <w:t>"We're losing too many people."</w:t>
      </w:r>
    </w:p>
    <w:p>
      <w:pPr>
        <w:pStyle w:val="Dialogue"/>
      </w:pPr>
      <w:r>
        <w:rPr>
          <w:b/>
        </w:rPr>
        <w:t xml:space="preserve">Garrick: </w:t>
      </w:r>
      <w:r>
        <w:t>"No. I haven't changed my mind about HearthVale growing. I've changed my mind about pretending growth is free."</w:t>
      </w:r>
    </w:p>
    <w:p>
      <w:pPr>
        <w:pStyle w:val="Dialogue"/>
      </w:pPr>
      <w:r>
        <w:rPr>
          <w:b/>
        </w:rPr>
        <w:t xml:space="preserve">Garrick: </w:t>
      </w:r>
      <w:r>
        <w:t>"A route beyond the ruins. HearthVale changes after this."</w:t>
      </w:r>
    </w:p>
    <w:p>
      <w:pPr>
        <w:pStyle w:val="Heading1"/>
        <w:keepNext/>
      </w:pPr>
      <w:r>
        <w:t>12. Pit Story Grammar &amp; Depth Bias</w:t>
      </w:r>
    </w:p>
    <w:p>
      <w:pPr>
        <w:pStyle w:val="Callout"/>
      </w:pPr>
      <w:r>
        <w:t>Stratum 1 asks: What happened to the part of HearthVale that disappeared - and what is living in it now? It does not answer what created the Pit.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Depth</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Presentation bias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Floors 1-3</w:t>
            </w:r>
          </w:p>
        </w:tc>
        <w:tc>
          <w:tcPr>
            <w:tcW w:type="dxa" w:w="5141"/>
            <w:tcMar>
              <w:top w:w="55" w:type="dxa"/>
              <w:start w:w="65" w:type="dxa"/>
              <w:bottom w:w="55" w:type="dxa"/>
              <w:end w:w="65" w:type="dxa"/>
            </w:tcMar>
            <w:vAlign w:val="top"/>
          </w:tcPr>
          <w:p>
            <w:pPr>
              <w:spacing w:after="0" w:before="0"/>
            </w:pPr>
            <w:r>
              <w:rPr>
                <w:rFonts w:ascii="Aptos" w:hAnsi="Aptos"/>
                <w:color w:val="1F2933"/>
                <w:sz w:val="15"/>
              </w:rPr>
              <w:t>Obviously swallowed HearthVale: streets, cellars, shops, homes, possessions, civic fragments.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Floors 4-6</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More damaged and less recognizable; increasing evidence of Adventurers and creatures.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Floors 7-9</w:t>
            </w:r>
          </w:p>
        </w:tc>
        <w:tc>
          <w:tcPr>
            <w:tcW w:type="dxa" w:w="5141"/>
            <w:tcMar>
              <w:top w:w="55" w:type="dxa"/>
              <w:start w:w="65" w:type="dxa"/>
              <w:bottom w:w="55" w:type="dxa"/>
              <w:end w:w="65" w:type="dxa"/>
            </w:tcMar>
            <w:vAlign w:val="top"/>
          </w:tcPr>
          <w:p>
            <w:pPr>
              <w:spacing w:after="0" w:before="0"/>
            </w:pPr>
            <w:r>
              <w:rPr>
                <w:rFonts w:ascii="Aptos" w:hAnsi="Aptos"/>
                <w:color w:val="1F2933"/>
                <w:sz w:val="15"/>
              </w:rPr>
              <w:t>Old-town fragments remain, but the Pit increasingly feels claimed by something else.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Floor 10</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Ruin Brute territory; current end of the survivable known route.</w:t>
            </w:r>
          </w:p>
        </w:tc>
      </w:tr>
    </w:tbl>
    <w:p>
      <w:pPr>
        <w:spacing w:after="0" w:before="0"/>
      </w:pPr>
    </w:p>
    <w:p>
      <w:pPr>
        <w:pStyle w:val="CompactBullet"/>
      </w:pPr>
      <w:r>
        <w:t>•  Room prose is assembled from small authored fragment pools, not freeform procedural lore.</w:t>
      </w:r>
    </w:p>
    <w:p>
      <w:pPr>
        <w:pStyle w:val="CompactBullet"/>
      </w:pPr>
      <w:r>
        <w:t>•  Old-place fragments may include bakery, home, cellar, street, workshop, store, civic room, alley, courtyard.</w:t>
      </w:r>
    </w:p>
    <w:p>
      <w:pPr>
        <w:pStyle w:val="CompactBullet"/>
      </w:pPr>
      <w:r>
        <w:t>•  Condition fragments may include collapsed, flooded, scorched, overgrown, tilted, half-buried, cracked.</w:t>
      </w:r>
    </w:p>
    <w:p>
      <w:pPr>
        <w:pStyle w:val="CompactBullet"/>
      </w:pPr>
      <w:r>
        <w:t>•  Pit-change fragments may include growth, creature signs, displaced stone, darkness, residue, recent tracks.</w:t>
      </w:r>
    </w:p>
    <w:p>
      <w:pPr>
        <w:pStyle w:val="CompactBullet"/>
      </w:pPr>
      <w:r>
        <w:t>•  Runtime prose must not invent named personal canon such as "Mira's childhood home" unless state supports it.</w:t>
      </w:r>
    </w:p>
    <w:p>
      <w:pPr>
        <w:pStyle w:val="Heading2"/>
        <w:keepNext/>
      </w:pPr>
      <w:r>
        <w:t>Sunken Square first discovery</w:t>
      </w:r>
    </w:p>
    <w:p>
      <w:pPr>
        <w:pStyle w:val="StoryText"/>
      </w:pPr>
      <w:r>
        <w:t>THE SUNKEN SQUARE</w:t>
      </w:r>
    </w:p>
    <w:p>
      <w:pPr>
        <w:pStyle w:val="StoryText"/>
      </w:pPr>
      <w:r>
        <w:t>Discovery record: [Actor], Year 1, Day [X].</w:t>
      </w:r>
    </w:p>
    <w:p>
      <w:pPr>
        <w:pStyle w:val="CompactBullet"/>
      </w:pPr>
      <w:r>
        <w:t>•  If another Actor found it first, the player later encounters it as Known and the original finder keeps discovery credit.</w:t>
      </w:r>
    </w:p>
    <w:p>
      <w:pPr>
        <w:pStyle w:val="Heading2"/>
        <w:keepNext/>
      </w:pPr>
      <w:r>
        <w:t>Ruin Brute foreshadowing</w:t>
      </w:r>
    </w:p>
    <w:p>
      <w:pPr>
        <w:pStyle w:val="CompactBullet"/>
      </w:pPr>
      <w:r>
        <w:t>•  Huge footprints.</w:t>
      </w:r>
    </w:p>
    <w:p>
      <w:pPr>
        <w:pStyle w:val="CompactBullet"/>
      </w:pPr>
      <w:r>
        <w:t>•  Crushed furniture.</w:t>
      </w:r>
    </w:p>
    <w:p>
      <w:pPr>
        <w:pStyle w:val="CompactBullet"/>
      </w:pPr>
      <w:r>
        <w:t>•  Broken walls.</w:t>
      </w:r>
    </w:p>
    <w:p>
      <w:pPr>
        <w:pStyle w:val="CompactBullet"/>
      </w:pPr>
      <w:r>
        <w:t>•  Heavy impacts heard or evidenced deeper below.</w:t>
      </w:r>
    </w:p>
    <w:p>
      <w:pPr>
        <w:pStyle w:val="CompactBullet"/>
      </w:pPr>
      <w:r>
        <w:t>•  No prophecy or boss-title gimmick is required. The environment is enough.</w:t>
      </w:r>
    </w:p>
    <w:p>
      <w:pPr>
        <w:pStyle w:val="Heading1"/>
        <w:keepNext/>
      </w:pPr>
      <w:r>
        <w:t>13. Stratum 1 Event Writing</w:t>
      </w:r>
    </w:p>
    <w:p>
      <w:pPr>
        <w:pStyle w:val="Heading2"/>
        <w:keepNext/>
      </w:pPr>
      <w:r>
        <w:t>1 - The Family Table</w:t>
      </w:r>
    </w:p>
    <w:p>
      <w:pPr>
        <w:pStyle w:val="StoryText"/>
      </w:pPr>
      <w:r>
        <w:t>A dining room survived almost intact. Three plates remain on the table. One is much smaller than the others.</w:t>
      </w:r>
    </w:p>
    <w:p>
      <w:pPr>
        <w:pStyle w:val="Dialogue"/>
      </w:pPr>
      <w:r>
        <w:rPr>
          <w:b/>
        </w:rPr>
        <w:t>&gt; Search</w:t>
      </w:r>
    </w:p>
    <w:p>
      <w:pPr>
        <w:pStyle w:val="StoryText"/>
      </w:pPr>
      <w:r>
        <w:t>Most of what remains is worthless. Something beneath one of the chairs catches your eye.</w:t>
      </w:r>
    </w:p>
    <w:p>
      <w:pPr>
        <w:pStyle w:val="Dialogue"/>
      </w:pPr>
      <w:r>
        <w:rPr>
          <w:b/>
        </w:rPr>
        <w:t>&gt; Leave it</w:t>
      </w:r>
    </w:p>
    <w:p>
      <w:pPr>
        <w:pStyle w:val="StoryText"/>
      </w:pPr>
      <w:r>
        <w:t>You leave the room as you found it.</w:t>
      </w:r>
    </w:p>
    <w:p>
      <w:pPr>
        <w:pStyle w:val="CompactBullet"/>
      </w:pPr>
      <w:r>
        <w:t>•  Possible reward: one old-HearthVale Valuable, personal object, or Information fragment. Do not invent a surviving owner unless state supports one.</w:t>
      </w:r>
    </w:p>
    <w:p>
      <w:pPr>
        <w:pStyle w:val="Heading2"/>
        <w:keepNext/>
      </w:pPr>
      <w:r>
        <w:t>2 - Scratched Warning</w:t>
      </w:r>
    </w:p>
    <w:p>
      <w:pPr>
        <w:pStyle w:val="StoryText"/>
      </w:pPr>
      <w:r>
        <w:t>Words have been carved into the wall hard enough to splinter the wood.</w:t>
      </w:r>
    </w:p>
    <w:p>
      <w:pPr>
        <w:pStyle w:val="StoryText"/>
      </w:pPr>
      <w:r>
        <w:t>HOUNDS BELOW</w:t>
      </w:r>
    </w:p>
    <w:p>
      <w:pPr>
        <w:pStyle w:val="StoryText"/>
      </w:pPr>
      <w:r>
        <w:t>THE STAIRS WON'T HOLD</w:t>
      </w:r>
    </w:p>
    <w:p>
      <w:pPr>
        <w:pStyle w:val="StoryText"/>
      </w:pPr>
      <w:r>
        <w:t>DON'T FOLLOW THE LIGHT</w:t>
      </w:r>
    </w:p>
    <w:p>
      <w:pPr>
        <w:pStyle w:val="StoryText"/>
      </w:pPr>
      <w:r>
        <w:t>TURN BACK IF YOU HEAR HAMMERING</w:t>
      </w:r>
    </w:p>
    <w:p>
      <w:pPr>
        <w:pStyle w:val="StoryText"/>
      </w:pPr>
      <w:r>
        <w:t>MARA WENT LOWER. WAITED TWO DAYS.</w:t>
      </w:r>
    </w:p>
    <w:p>
      <w:pPr>
        <w:pStyle w:val="StoryText"/>
      </w:pPr>
      <w:r>
        <w:t>NOTHING IN THE CELLAR IS WORTH IT</w:t>
      </w:r>
    </w:p>
    <w:p>
      <w:pPr>
        <w:pStyle w:val="CompactBullet"/>
      </w:pPr>
      <w:r>
        <w:t>•  Each warning is authored as Accurate, Stale, Incomplete, or Incorrect. The player sees only the warning. Remembering it creates Rumor, not Known truth.</w:t>
      </w:r>
    </w:p>
    <w:p>
      <w:pPr>
        <w:pStyle w:val="Heading2"/>
        <w:keepNext/>
      </w:pPr>
      <w:r>
        <w:t>3 - Abandoned Adventurer Camp</w:t>
      </w:r>
    </w:p>
    <w:p>
      <w:pPr>
        <w:pStyle w:val="StoryText"/>
      </w:pPr>
      <w:r>
        <w:t>Someone made camp here recently. The ashes are cold. A torn bedroll and an empty bottle remain beside them.</w:t>
      </w:r>
    </w:p>
    <w:p>
      <w:pPr>
        <w:pStyle w:val="Dialogue"/>
      </w:pPr>
      <w:r>
        <w:rPr>
          <w:b/>
        </w:rPr>
        <w:t>&gt; Search camp</w:t>
      </w:r>
    </w:p>
    <w:p>
      <w:pPr>
        <w:pStyle w:val="Dialogue"/>
      </w:pPr>
      <w:r>
        <w:rPr>
          <w:b/>
        </w:rPr>
        <w:t>&gt; Leave it</w:t>
      </w:r>
    </w:p>
    <w:p>
      <w:pPr>
        <w:pStyle w:val="StoryText"/>
      </w:pPr>
      <w:r>
        <w:t>If no relevant world state exists: Whoever stayed here left nothing that explains where they went.</w:t>
      </w:r>
    </w:p>
    <w:p>
      <w:pPr>
        <w:pStyle w:val="StoryText"/>
      </w:pPr>
      <w:r>
        <w:t>If a real missing/overdue Actor can plausibly own the camp: A name has been scratched into the handle of the pack. [ACTOR NAME].</w:t>
      </w:r>
    </w:p>
    <w:p>
      <w:pPr>
        <w:pStyle w:val="Callout"/>
      </w:pPr>
      <w:r>
        <w:t>The Event never creates a missing Adventurer merely because the camp appeared.</w:t>
      </w:r>
    </w:p>
    <w:p>
      <w:pPr>
        <w:pStyle w:val="Heading2"/>
        <w:keepNext/>
      </w:pPr>
      <w:r>
        <w:t>4 - Injured Adventurer</w:t>
      </w:r>
    </w:p>
    <w:p>
      <w:pPr>
        <w:pStyle w:val="StoryText"/>
      </w:pPr>
      <w:r>
        <w:t>Someone is sitting against the wall ahead. Their weapon lies beside them. They are breathing, but they do not look ready to keep moving.</w:t>
      </w:r>
    </w:p>
    <w:p>
      <w:pPr>
        <w:pStyle w:val="StoryText"/>
      </w:pPr>
      <w:r>
        <w:t>When possible, use an existing eligible Adventurer Actor such as Rook or Could-Have-Been-You.</w:t>
      </w:r>
    </w:p>
    <w:p>
      <w:pPr>
        <w:pStyle w:val="Dialogue"/>
      </w:pPr>
      <w:r>
        <w:rPr>
          <w:b/>
        </w:rPr>
        <w:t>&gt; Help</w:t>
      </w:r>
    </w:p>
    <w:p>
      <w:pPr>
        <w:pStyle w:val="Dialogue"/>
      </w:pPr>
      <w:r>
        <w:rPr>
          <w:b/>
        </w:rPr>
        <w:t>&gt; Tell them to Return</w:t>
      </w:r>
    </w:p>
    <w:p>
      <w:pPr>
        <w:pStyle w:val="Dialogue"/>
      </w:pPr>
      <w:r>
        <w:rPr>
          <w:b/>
        </w:rPr>
        <w:t>&gt; Leave</w:t>
      </w:r>
    </w:p>
    <w:p>
      <w:pPr>
        <w:pStyle w:val="Dialogue"/>
      </w:pPr>
      <w:r>
        <w:rPr>
          <w:b/>
        </w:rPr>
        <w:t>&gt; Rob</w:t>
      </w:r>
    </w:p>
    <w:p>
      <w:pPr>
        <w:pStyle w:val="StoryText"/>
      </w:pPr>
      <w:r>
        <w:t>Help: You help them get steady enough to move.</w:t>
      </w:r>
    </w:p>
    <w:p>
      <w:pPr>
        <w:pStyle w:val="StoryText"/>
      </w:pPr>
      <w:r>
        <w:t>Leave: You leave them where you found them.</w:t>
      </w:r>
    </w:p>
    <w:p>
      <w:pPr>
        <w:pStyle w:val="StoryText"/>
      </w:pPr>
      <w:r>
        <w:t>Rob: You take what you can while they are in no position to stop you.</w:t>
      </w:r>
    </w:p>
    <w:p>
      <w:pPr>
        <w:pStyle w:val="CompactBullet"/>
      </w:pPr>
      <w:r>
        <w:t>•  Help may create HelpedMe or Relationship change. Rob may create a serious negative Memory if the Actor survives and learns what happened. No automatic Heart restoration occurs.</w:t>
      </w:r>
    </w:p>
    <w:p>
      <w:pPr>
        <w:pStyle w:val="Heading2"/>
        <w:keepNext/>
      </w:pPr>
      <w:r>
        <w:t>5 - The Locked Bedroom</w:t>
      </w:r>
    </w:p>
    <w:p>
      <w:pPr>
        <w:pStyle w:val="StoryText"/>
      </w:pPr>
      <w:r>
        <w:t>A bedroom door is still standing between two cracked stone walls. The lock survived with it.</w:t>
      </w:r>
    </w:p>
    <w:p>
      <w:pPr>
        <w:pStyle w:val="Dialogue"/>
      </w:pPr>
      <w:r>
        <w:rPr>
          <w:b/>
        </w:rPr>
        <w:t>&gt; Unlock</w:t>
      </w:r>
    </w:p>
    <w:p>
      <w:pPr>
        <w:pStyle w:val="Dialogue"/>
      </w:pPr>
      <w:r>
        <w:rPr>
          <w:b/>
        </w:rPr>
        <w:t>&gt; Force it</w:t>
      </w:r>
    </w:p>
    <w:p>
      <w:pPr>
        <w:pStyle w:val="Dialogue"/>
      </w:pPr>
      <w:r>
        <w:rPr>
          <w:b/>
        </w:rPr>
        <w:t>&gt; Leave</w:t>
      </w:r>
    </w:p>
    <w:p>
      <w:pPr>
        <w:pStyle w:val="StoryText"/>
      </w:pPr>
      <w:r>
        <w:t>Unlock: The lock clicks open.</w:t>
      </w:r>
    </w:p>
    <w:p>
      <w:pPr>
        <w:pStyle w:val="StoryText"/>
      </w:pPr>
      <w:r>
        <w:t>Force success: The frame gives before the lock does.</w:t>
      </w:r>
    </w:p>
    <w:p>
      <w:pPr>
        <w:pStyle w:val="StoryText"/>
      </w:pPr>
      <w:r>
        <w:t>Force failure: The door holds. The noise carries farther than you wanted.</w:t>
      </w:r>
    </w:p>
    <w:p>
      <w:pPr>
        <w:pStyle w:val="StoryText"/>
      </w:pPr>
      <w:r>
        <w:t>Inside should contain ordinary old-town possessions, occasional Valuables or Information, and sometimes almost nothing.</w:t>
      </w:r>
    </w:p>
    <w:p>
      <w:pPr>
        <w:pStyle w:val="Heading2"/>
        <w:keepNext/>
      </w:pPr>
      <w:r>
        <w:t>6 - Frenzied Survivor</w:t>
      </w:r>
    </w:p>
    <w:p>
      <w:pPr>
        <w:pStyle w:val="StoryText"/>
      </w:pPr>
      <w:r>
        <w:t>Someone is standing in the next room. Their clothes are filthy. Their weapon is already in their hand.</w:t>
      </w:r>
    </w:p>
    <w:p>
      <w:pPr>
        <w:pStyle w:val="Dialogue"/>
      </w:pPr>
      <w:r>
        <w:rPr>
          <w:b/>
        </w:rPr>
        <w:t xml:space="preserve">Survivor: </w:t>
      </w:r>
      <w:r>
        <w:t>"Stay there."</w:t>
      </w:r>
    </w:p>
    <w:p>
      <w:pPr>
        <w:pStyle w:val="Dialogue"/>
      </w:pPr>
      <w:r>
        <w:rPr>
          <w:b/>
        </w:rPr>
        <w:t>&gt; Talk</w:t>
      </w:r>
    </w:p>
    <w:p>
      <w:pPr>
        <w:pStyle w:val="Dialogue"/>
      </w:pPr>
      <w:r>
        <w:rPr>
          <w:b/>
        </w:rPr>
        <w:t>&gt; Back away</w:t>
      </w:r>
    </w:p>
    <w:p>
      <w:pPr>
        <w:pStyle w:val="Dialogue"/>
      </w:pPr>
      <w:r>
        <w:rPr>
          <w:b/>
        </w:rPr>
        <w:t xml:space="preserve">Survivor: </w:t>
      </w:r>
      <w:r>
        <w:t>"You hear it too, don't you?"</w:t>
      </w:r>
    </w:p>
    <w:p>
      <w:pPr>
        <w:pStyle w:val="Dialogue"/>
      </w:pPr>
      <w:r>
        <w:rPr>
          <w:b/>
        </w:rPr>
        <w:t xml:space="preserve">Survivor: </w:t>
      </w:r>
      <w:r>
        <w:t>"Go back up."</w:t>
      </w:r>
    </w:p>
    <w:p>
      <w:pPr>
        <w:pStyle w:val="Dialogue"/>
      </w:pPr>
      <w:r>
        <w:rPr>
          <w:b/>
        </w:rPr>
        <w:t xml:space="preserve">Survivor: </w:t>
      </w:r>
      <w:r>
        <w:t>"You're with them."</w:t>
      </w:r>
    </w:p>
    <w:p>
      <w:pPr>
        <w:pStyle w:val="CompactBullet"/>
      </w:pPr>
      <w:r>
        <w:t>•  Some variants remain nonviolent; some escalate to Frenzied Adventurer combat. Do not diagnose a universal disease or Pit explanation.</w:t>
      </w:r>
    </w:p>
    <w:p>
      <w:pPr>
        <w:pStyle w:val="StoryText"/>
      </w:pPr>
      <w:r>
        <w:t>If the resolved combat result is death: The Adventurer stops moving.</w:t>
      </w:r>
    </w:p>
    <w:p>
      <w:pPr>
        <w:pStyle w:val="Heading2"/>
        <w:keepNext/>
      </w:pPr>
      <w:r>
        <w:t>7 - The Old Notice Board</w:t>
      </w:r>
    </w:p>
    <w:p>
      <w:pPr>
        <w:pStyle w:val="StoryText"/>
      </w:pPr>
      <w:r>
        <w:t>A public notice board still hangs crookedly from the wall. Most of the paper has rotted away.</w:t>
      </w:r>
    </w:p>
    <w:p>
      <w:pPr>
        <w:pStyle w:val="StoryText"/>
      </w:pPr>
      <w:r>
        <w:t>Lost dog. Brown coat. Answers to Moss.</w:t>
      </w:r>
    </w:p>
    <w:p>
      <w:pPr>
        <w:pStyle w:val="StoryText"/>
      </w:pPr>
      <w:r>
        <w:t>Roof repair needed before the rains. Ask Doran at the bakery.</w:t>
      </w:r>
    </w:p>
    <w:p>
      <w:pPr>
        <w:pStyle w:val="StoryText"/>
      </w:pPr>
      <w:r>
        <w:t>Harvest supper moved to fifth-day evening.</w:t>
      </w:r>
    </w:p>
    <w:p>
      <w:pPr>
        <w:pStyle w:val="StoryText"/>
      </w:pPr>
      <w:r>
        <w:t>Room available above the tailor.</w:t>
      </w:r>
    </w:p>
    <w:p>
      <w:pPr>
        <w:pStyle w:val="StoryText"/>
      </w:pPr>
      <w:r>
        <w:t>Town meeting at the central square.</w:t>
      </w:r>
    </w:p>
    <w:p>
      <w:pPr>
        <w:pStyle w:val="StoryText"/>
      </w:pPr>
      <w:r>
        <w:t>Found: one brass key near the east well.</w:t>
      </w:r>
    </w:p>
    <w:p>
      <w:pPr>
        <w:pStyle w:val="StoryText"/>
      </w:pPr>
      <w:r>
        <w:t>Mara - come home. Your mother is worried.</w:t>
      </w:r>
    </w:p>
    <w:p>
      <w:pPr>
        <w:pStyle w:val="CompactBullet"/>
      </w:pPr>
      <w:r>
        <w:t>•  Most notices are mundane and may never matter again. Their purpose is to establish that old HearthVale was a normal place full of normal concerns.</w:t>
      </w:r>
    </w:p>
    <w:p>
      <w:pPr>
        <w:pStyle w:val="Heading2"/>
        <w:keepNext/>
      </w:pPr>
      <w:r>
        <w:t>8 - Something Still Lives Here</w:t>
      </w:r>
    </w:p>
    <w:p>
      <w:pPr>
        <w:pStyle w:val="StoryText"/>
      </w:pPr>
      <w:r>
        <w:t>The ashes in the fireplace are still warm.</w:t>
      </w:r>
    </w:p>
    <w:p>
      <w:pPr>
        <w:pStyle w:val="StoryText"/>
      </w:pPr>
      <w:r>
        <w:t>Someone moved the furniture recently. The dust shows where it used to stand.</w:t>
      </w:r>
    </w:p>
    <w:p>
      <w:pPr>
        <w:pStyle w:val="StoryText"/>
      </w:pPr>
      <w:r>
        <w:t>A piece of bread sits on the table. It has not gone stale.</w:t>
      </w:r>
    </w:p>
    <w:p>
      <w:pPr>
        <w:pStyle w:val="StoryText"/>
      </w:pPr>
      <w:r>
        <w:t>Footprints cross the room and disappear through a broken doorway.</w:t>
      </w:r>
    </w:p>
    <w:p>
      <w:pPr>
        <w:pStyle w:val="Dialogue"/>
      </w:pPr>
      <w:r>
        <w:rPr>
          <w:b/>
        </w:rPr>
        <w:t>&gt; Investigate</w:t>
      </w:r>
    </w:p>
    <w:p>
      <w:pPr>
        <w:pStyle w:val="Dialogue"/>
      </w:pPr>
      <w:r>
        <w:rPr>
          <w:b/>
        </w:rPr>
        <w:t>&gt; Leave</w:t>
      </w:r>
    </w:p>
    <w:p>
      <w:pPr>
        <w:pStyle w:val="StoryText"/>
      </w:pPr>
      <w:r>
        <w:t>Possible supported outcomes: existing Adventurer evidence, creature evidence, Information hook, or unresolved mystery.</w:t>
      </w:r>
    </w:p>
    <w:p>
      <w:pPr>
        <w:pStyle w:val="StoryText"/>
      </w:pPr>
      <w:r>
        <w:t>Unresolved result: You find nothing that explains it.</w:t>
      </w:r>
    </w:p>
    <w:p>
      <w:pPr>
        <w:pStyle w:val="StoryText"/>
      </w:pPr>
      <w:r>
        <w:t>Leave: Whatever has been using this place can keep it.</w:t>
      </w:r>
    </w:p>
    <w:p>
      <w:pPr>
        <w:pStyle w:val="Heading2"/>
        <w:keepNext/>
      </w:pPr>
      <w:r>
        <w:t>Shared Event rules</w:t>
      </w:r>
    </w:p>
    <w:p>
      <w:pPr>
        <w:pStyle w:val="CompactBullet"/>
      </w:pPr>
      <w:r>
        <w:t>•  Events cannot invent world history merely to become dramatic.</w:t>
      </w:r>
    </w:p>
    <w:p>
      <w:pPr>
        <w:pStyle w:val="CompactBullet"/>
      </w:pPr>
      <w:r>
        <w:t>•  Not every Event pays out. Information, atmosphere, relationships, and future hooks are valid outcomes.</w:t>
      </w:r>
    </w:p>
    <w:p>
      <w:pPr>
        <w:pStyle w:val="CompactBullet"/>
      </w:pPr>
      <w:r>
        <w:t>•  Choices describe actual actions: Search, Help, Leave, Force, Talk - not moral labels such as Be Compassionate.</w:t>
      </w:r>
    </w:p>
    <w:p>
      <w:pPr>
        <w:pStyle w:val="CompactBullet"/>
      </w:pPr>
      <w:r>
        <w:t>•  Resolved procedural Events disappear with the room unless they created persistent state.</w:t>
      </w:r>
    </w:p>
    <w:p>
      <w:pPr>
        <w:pStyle w:val="Heading1"/>
        <w:keepNext/>
      </w:pPr>
      <w:r>
        <w:t>14. Situation Story Packages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20364A"/>
            <w:tcMar>
              <w:top w:w="55" w:type="dxa"/>
              <w:start w:w="65" w:type="dxa"/>
              <w:bottom w:w="55" w:type="dxa"/>
              <w:end w:w="65" w:type="dxa"/>
            </w:tcMar>
            <w:vAlign w:val="center"/>
          </w:tcPr>
          <w:p>
            <w:pPr>
              <w:spacing w:after="0" w:before="0"/>
            </w:pPr>
            <w:r>
              <w:rPr>
                <w:rFonts w:ascii="Aptos" w:hAnsi="Aptos"/>
                <w:b/>
                <w:color w:val="FFFFFF"/>
                <w:sz w:val="12"/>
              </w:rPr>
              <w:t>Situation</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2"/>
              </w:rPr>
              <w:t>Trigger / truth</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2"/>
              </w:rPr>
              <w:t>Player-facing treatment</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2"/>
              </w:rPr>
              <w:t>Resolution / expiry</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2"/>
              </w:rPr>
              <w:t>Moonleaf Shortage</w:t>
            </w:r>
          </w:p>
        </w:tc>
        <w:tc>
          <w:tcPr>
            <w:tcW w:type="dxa" w:w="2570"/>
            <w:tcMar>
              <w:top w:w="55" w:type="dxa"/>
              <w:start w:w="65" w:type="dxa"/>
              <w:bottom w:w="55" w:type="dxa"/>
              <w:end w:w="65" w:type="dxa"/>
            </w:tcMar>
            <w:vAlign w:val="top"/>
          </w:tcPr>
          <w:p>
            <w:pPr>
              <w:spacing w:after="0" w:before="0"/>
            </w:pPr>
            <w:r>
              <w:rPr>
                <w:rFonts w:ascii="Aptos" w:hAnsi="Aptos"/>
                <w:color w:val="1F2933"/>
                <w:sz w:val="12"/>
              </w:rPr>
              <w:t>Real shop/medicine pressure.</w:t>
            </w:r>
          </w:p>
        </w:tc>
        <w:tc>
          <w:tcPr>
            <w:tcW w:type="dxa" w:w="2570"/>
            <w:tcMar>
              <w:top w:w="55" w:type="dxa"/>
              <w:start w:w="65" w:type="dxa"/>
              <w:bottom w:w="55" w:type="dxa"/>
              <w:end w:w="65" w:type="dxa"/>
            </w:tcMar>
            <w:vAlign w:val="top"/>
          </w:tcPr>
          <w:p>
            <w:pPr>
              <w:spacing w:after="0" w:before="0"/>
            </w:pPr>
            <w:r>
              <w:rPr>
                <w:rFonts w:ascii="Aptos" w:hAnsi="Aptos"/>
                <w:color w:val="1F2933"/>
                <w:sz w:val="12"/>
              </w:rPr>
              <w:t>Tavi: "Moonleaf's going faster than I can get it."</w:t>
            </w:r>
          </w:p>
        </w:tc>
        <w:tc>
          <w:tcPr>
            <w:tcW w:type="dxa" w:w="2570"/>
            <w:tcMar>
              <w:top w:w="55" w:type="dxa"/>
              <w:start w:w="65" w:type="dxa"/>
              <w:bottom w:w="55" w:type="dxa"/>
              <w:end w:w="65" w:type="dxa"/>
            </w:tcMar>
            <w:vAlign w:val="top"/>
          </w:tcPr>
          <w:p>
            <w:pPr>
              <w:spacing w:after="0" w:before="0"/>
            </w:pPr>
            <w:r>
              <w:rPr>
                <w:rFonts w:ascii="Aptos" w:hAnsi="Aptos"/>
                <w:color w:val="1F2933"/>
                <w:sz w:val="12"/>
              </w:rPr>
              <w:t>Deliver need; another Actor may supply it; shortage may ease, continue, or worsen.</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Bitterroot Needed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Real material/treatment need.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"Tavi's looking for Bitterroot."</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Deliver; another Actor may fulfill; request can be withdrawn or replaced.</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2"/>
              </w:rPr>
              <w:t>Verify Hound Report</w:t>
            </w:r>
          </w:p>
        </w:tc>
        <w:tc>
          <w:tcPr>
            <w:tcW w:type="dxa" w:w="2570"/>
            <w:tcMar>
              <w:top w:w="55" w:type="dxa"/>
              <w:start w:w="65" w:type="dxa"/>
              <w:bottom w:w="55" w:type="dxa"/>
              <w:end w:w="65" w:type="dxa"/>
            </w:tcMar>
            <w:vAlign w:val="top"/>
          </w:tcPr>
          <w:p>
            <w:pPr>
              <w:spacing w:after="0" w:before="0"/>
            </w:pPr>
            <w:r>
              <w:rPr>
                <w:rFonts w:ascii="Aptos" w:hAnsi="Aptos"/>
                <w:color w:val="1F2933"/>
                <w:sz w:val="12"/>
              </w:rPr>
              <w:t>Credible but unverified evidence.</w:t>
            </w:r>
          </w:p>
        </w:tc>
        <w:tc>
          <w:tcPr>
            <w:tcW w:type="dxa" w:w="2570"/>
            <w:tcMar>
              <w:top w:w="55" w:type="dxa"/>
              <w:start w:w="65" w:type="dxa"/>
              <w:bottom w:w="55" w:type="dxa"/>
              <w:end w:w="65" w:type="dxa"/>
            </w:tcMar>
            <w:vAlign w:val="top"/>
          </w:tcPr>
          <w:p>
            <w:pPr>
              <w:spacing w:after="0" w:before="0"/>
            </w:pPr>
            <w:r>
              <w:rPr>
                <w:rFonts w:ascii="Aptos" w:hAnsi="Aptos"/>
                <w:color w:val="1F2933"/>
                <w:sz w:val="12"/>
              </w:rPr>
              <w:t>Rumor -&gt; confirmed Pit Hound.</w:t>
            </w:r>
          </w:p>
        </w:tc>
        <w:tc>
          <w:tcPr>
            <w:tcW w:type="dxa" w:w="2570"/>
            <w:tcMar>
              <w:top w:w="55" w:type="dxa"/>
              <w:start w:w="65" w:type="dxa"/>
              <w:bottom w:w="55" w:type="dxa"/>
              <w:end w:w="65" w:type="dxa"/>
            </w:tcMar>
            <w:vAlign w:val="top"/>
          </w:tcPr>
          <w:p>
            <w:pPr>
              <w:spacing w:after="0" w:before="0"/>
            </w:pPr>
            <w:r>
              <w:rPr>
                <w:rFonts w:ascii="Aptos" w:hAnsi="Aptos"/>
                <w:color w:val="1F2933"/>
                <w:sz w:val="12"/>
              </w:rPr>
              <w:t>First reliable verification earns correct credit; stale if never verified.</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Adventurer Hasn't Returned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A real Actor is plausibly overdue.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"[Name] was expected back yesterday."</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Return, rescue/find, confirmed death, or transformed lead; should not silently vanish.</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2"/>
              </w:rPr>
              <w:t>Dangerous Target: Pit Hound</w:t>
            </w:r>
          </w:p>
        </w:tc>
        <w:tc>
          <w:tcPr>
            <w:tcW w:type="dxa" w:w="2570"/>
            <w:tcMar>
              <w:top w:w="55" w:type="dxa"/>
              <w:start w:w="65" w:type="dxa"/>
              <w:bottom w:w="55" w:type="dxa"/>
              <w:end w:w="65" w:type="dxa"/>
            </w:tcMar>
            <w:vAlign w:val="top"/>
          </w:tcPr>
          <w:p>
            <w:pPr>
              <w:spacing w:after="0" w:before="0"/>
            </w:pPr>
            <w:r>
              <w:rPr>
                <w:rFonts w:ascii="Aptos" w:hAnsi="Aptos"/>
                <w:color w:val="1F2933"/>
                <w:sz w:val="12"/>
              </w:rPr>
              <w:t>Specific confirmed threat.</w:t>
            </w:r>
          </w:p>
        </w:tc>
        <w:tc>
          <w:tcPr>
            <w:tcW w:type="dxa" w:w="2570"/>
            <w:tcMar>
              <w:top w:w="55" w:type="dxa"/>
              <w:start w:w="65" w:type="dxa"/>
              <w:bottom w:w="55" w:type="dxa"/>
              <w:end w:w="65" w:type="dxa"/>
            </w:tcMar>
            <w:vAlign w:val="top"/>
          </w:tcPr>
          <w:p>
            <w:pPr>
              <w:spacing w:after="0" w:before="0"/>
            </w:pPr>
            <w:r>
              <w:rPr>
                <w:rFonts w:ascii="Aptos" w:hAnsi="Aptos"/>
                <w:color w:val="1F2933"/>
                <w:sz w:val="12"/>
              </w:rPr>
              <w:t>Public Guild posting.</w:t>
            </w:r>
          </w:p>
        </w:tc>
        <w:tc>
          <w:tcPr>
            <w:tcW w:type="dxa" w:w="2570"/>
            <w:tcMar>
              <w:top w:w="55" w:type="dxa"/>
              <w:start w:w="65" w:type="dxa"/>
              <w:bottom w:w="55" w:type="dxa"/>
              <w:end w:w="65" w:type="dxa"/>
            </w:tcMar>
            <w:vAlign w:val="top"/>
          </w:tcPr>
          <w:p>
            <w:pPr>
              <w:spacing w:after="0" w:before="0"/>
            </w:pPr>
            <w:r>
              <w:rPr>
                <w:rFonts w:ascii="Aptos" w:hAnsi="Aptos"/>
                <w:color w:val="1F2933"/>
                <w:sz w:val="12"/>
              </w:rPr>
              <w:t>Any eligible Actor may kill it; credit actual resolver; target may leave/die/withdraw.</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Recovery Job</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Actual recoverable item/evidence believed in Pit.</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Identify only what is genuinely known.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Recovered by player/other Actor; inaccessible/lost/withdrawn if not.</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2"/>
              </w:rPr>
              <w:t>Rook Took the Job</w:t>
            </w:r>
          </w:p>
        </w:tc>
        <w:tc>
          <w:tcPr>
            <w:tcW w:type="dxa" w:w="2570"/>
            <w:tcMar>
              <w:top w:w="55" w:type="dxa"/>
              <w:start w:w="65" w:type="dxa"/>
              <w:bottom w:w="55" w:type="dxa"/>
              <w:end w:w="65" w:type="dxa"/>
            </w:tcMar>
            <w:vAlign w:val="top"/>
          </w:tcPr>
          <w:p>
            <w:pPr>
              <w:spacing w:after="0" w:before="0"/>
            </w:pPr>
            <w:r>
              <w:rPr>
                <w:rFonts w:ascii="Aptos" w:hAnsi="Aptos"/>
                <w:color w:val="1F2933"/>
                <w:sz w:val="12"/>
              </w:rPr>
              <w:t>Rook legitimately resolves a public opportunity first.</w:t>
            </w:r>
          </w:p>
        </w:tc>
        <w:tc>
          <w:tcPr>
            <w:tcW w:type="dxa" w:w="2570"/>
            <w:tcMar>
              <w:top w:w="55" w:type="dxa"/>
              <w:start w:w="65" w:type="dxa"/>
              <w:bottom w:w="55" w:type="dxa"/>
              <w:end w:w="65" w:type="dxa"/>
            </w:tcMar>
            <w:vAlign w:val="top"/>
          </w:tcPr>
          <w:p>
            <w:pPr>
              <w:spacing w:after="0" w:before="0"/>
            </w:pPr>
            <w:r>
              <w:rPr>
                <w:rFonts w:ascii="Aptos" w:hAnsi="Aptos"/>
                <w:color w:val="1F2933"/>
                <w:sz w:val="12"/>
              </w:rPr>
              <w:t>Lina: "That one's closed. Rook finished it this morning."</w:t>
            </w:r>
          </w:p>
        </w:tc>
        <w:tc>
          <w:tcPr>
            <w:tcW w:type="dxa" w:w="2570"/>
            <w:tcMar>
              <w:top w:w="55" w:type="dxa"/>
              <w:start w:w="65" w:type="dxa"/>
              <w:bottom w:w="55" w:type="dxa"/>
              <w:end w:w="65" w:type="dxa"/>
            </w:tcMar>
            <w:vAlign w:val="top"/>
          </w:tcPr>
          <w:p>
            <w:pPr>
              <w:spacing w:after="0" w:before="0"/>
            </w:pPr>
            <w:r>
              <w:rPr>
                <w:rFonts w:ascii="Aptos" w:hAnsi="Aptos"/>
                <w:color w:val="1F2933"/>
                <w:sz w:val="12"/>
              </w:rPr>
              <w:t>Reaction Situation resolves quickly after credit/reward are recorded.</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Unexpected Stock</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Temporary unusual item exists in shared shop inventory.</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Tavi mentions it or it appears in Shop.</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Bought, expires, or persists if inventory state supports it.</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2"/>
              </w:rPr>
              <w:t>Help Wanted at Inn</w:t>
            </w:r>
          </w:p>
        </w:tc>
        <w:tc>
          <w:tcPr>
            <w:tcW w:type="dxa" w:w="2570"/>
            <w:tcMar>
              <w:top w:w="55" w:type="dxa"/>
              <w:start w:w="65" w:type="dxa"/>
              <w:bottom w:w="55" w:type="dxa"/>
              <w:end w:w="65" w:type="dxa"/>
            </w:tcMar>
            <w:vAlign w:val="top"/>
          </w:tcPr>
          <w:p>
            <w:pPr>
              <w:spacing w:after="0" w:before="0"/>
            </w:pPr>
            <w:r>
              <w:rPr>
                <w:rFonts w:ascii="Aptos" w:hAnsi="Aptos"/>
                <w:color w:val="1F2933"/>
                <w:sz w:val="12"/>
              </w:rPr>
              <w:t>Mira has a real substantial need.</w:t>
            </w:r>
          </w:p>
        </w:tc>
        <w:tc>
          <w:tcPr>
            <w:tcW w:type="dxa" w:w="2570"/>
            <w:tcMar>
              <w:top w:w="55" w:type="dxa"/>
              <w:start w:w="65" w:type="dxa"/>
              <w:bottom w:w="55" w:type="dxa"/>
              <w:end w:w="65" w:type="dxa"/>
            </w:tcMar>
            <w:vAlign w:val="top"/>
          </w:tcPr>
          <w:p>
            <w:pPr>
              <w:spacing w:after="0" w:before="0"/>
            </w:pPr>
            <w:r>
              <w:rPr>
                <w:rFonts w:ascii="Aptos" w:hAnsi="Aptos"/>
                <w:color w:val="1F2933"/>
                <w:sz w:val="12"/>
              </w:rPr>
              <w:t>Grounded practical work, usually 1 AP.</w:t>
            </w:r>
          </w:p>
        </w:tc>
        <w:tc>
          <w:tcPr>
            <w:tcW w:type="dxa" w:w="2570"/>
            <w:tcMar>
              <w:top w:w="55" w:type="dxa"/>
              <w:start w:w="65" w:type="dxa"/>
              <w:bottom w:w="55" w:type="dxa"/>
              <w:end w:w="65" w:type="dxa"/>
            </w:tcMar>
            <w:vAlign w:val="top"/>
          </w:tcPr>
          <w:p>
            <w:pPr>
              <w:spacing w:after="0" w:before="0"/>
            </w:pPr>
            <w:r>
              <w:rPr>
                <w:rFonts w:ascii="Aptos" w:hAnsi="Aptos"/>
                <w:color w:val="1F2933"/>
                <w:sz w:val="12"/>
              </w:rPr>
              <w:t>Help creates appropriate reaction/Memory; another Actor may help; need passes.</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Town Supply Request</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Civic need.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Garrick/Town Hall posts it.</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Actual contributor receives credit; need changes, escalates, or is met elsewhere.</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2"/>
              </w:rPr>
              <w:t>Favor Owed</w:t>
            </w:r>
          </w:p>
        </w:tc>
        <w:tc>
          <w:tcPr>
            <w:tcW w:type="dxa" w:w="2570"/>
            <w:tcMar>
              <w:top w:w="55" w:type="dxa"/>
              <w:start w:w="65" w:type="dxa"/>
              <w:bottom w:w="55" w:type="dxa"/>
              <w:end w:w="65" w:type="dxa"/>
            </w:tcMar>
            <w:vAlign w:val="top"/>
          </w:tcPr>
          <w:p>
            <w:pPr>
              <w:spacing w:after="0" w:before="0"/>
            </w:pPr>
            <w:r>
              <w:rPr>
                <w:rFonts w:ascii="Aptos" w:hAnsi="Aptos"/>
                <w:color w:val="1F2933"/>
                <w:sz w:val="12"/>
              </w:rPr>
              <w:t>Specific Actor genuinely owes another due to history.</w:t>
            </w:r>
          </w:p>
        </w:tc>
        <w:tc>
          <w:tcPr>
            <w:tcW w:type="dxa" w:w="2570"/>
            <w:tcMar>
              <w:top w:w="55" w:type="dxa"/>
              <w:start w:w="65" w:type="dxa"/>
              <w:bottom w:w="55" w:type="dxa"/>
              <w:end w:w="65" w:type="dxa"/>
            </w:tcMar>
            <w:vAlign w:val="top"/>
          </w:tcPr>
          <w:p>
            <w:pPr>
              <w:spacing w:after="0" w:before="0"/>
            </w:pPr>
            <w:r>
              <w:rPr>
                <w:rFonts w:ascii="Aptos" w:hAnsi="Aptos"/>
                <w:color w:val="1F2933"/>
                <w:sz w:val="12"/>
              </w:rPr>
              <w:t>Personal dialogue rather than public posting.</w:t>
            </w:r>
          </w:p>
        </w:tc>
        <w:tc>
          <w:tcPr>
            <w:tcW w:type="dxa" w:w="2570"/>
            <w:tcMar>
              <w:top w:w="55" w:type="dxa"/>
              <w:start w:w="65" w:type="dxa"/>
              <w:bottom w:w="55" w:type="dxa"/>
              <w:end w:w="65" w:type="dxa"/>
            </w:tcMar>
            <w:vAlign w:val="top"/>
          </w:tcPr>
          <w:p>
            <w:pPr>
              <w:spacing w:after="0" w:before="0"/>
            </w:pPr>
            <w:r>
              <w:rPr>
                <w:rFonts w:ascii="Aptos" w:hAnsi="Aptos"/>
                <w:color w:val="1F2933"/>
                <w:sz w:val="12"/>
              </w:rPr>
              <w:t>Repay when reasonable; can persist as Memory; never generic favor currency.</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You Haven't Been Around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Meaningful relationship + real absence/change.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Direct Actor reaction.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Conversation/context resolves; no Talk-grind punishment or automatic friendship decay.</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2"/>
              </w:rPr>
              <w:t>Opinion Wanted</w:t>
            </w:r>
          </w:p>
        </w:tc>
        <w:tc>
          <w:tcPr>
            <w:tcW w:type="dxa" w:w="2570"/>
            <w:tcMar>
              <w:top w:w="55" w:type="dxa"/>
              <w:start w:w="65" w:type="dxa"/>
              <w:bottom w:w="55" w:type="dxa"/>
              <w:end w:w="65" w:type="dxa"/>
            </w:tcMar>
            <w:vAlign w:val="top"/>
          </w:tcPr>
          <w:p>
            <w:pPr>
              <w:spacing w:after="0" w:before="0"/>
            </w:pPr>
            <w:r>
              <w:rPr>
                <w:rFonts w:ascii="Aptos" w:hAnsi="Aptos"/>
                <w:color w:val="1F2933"/>
                <w:sz w:val="12"/>
              </w:rPr>
              <w:t>Actor has reason to value player view on current issue.</w:t>
            </w:r>
          </w:p>
        </w:tc>
        <w:tc>
          <w:tcPr>
            <w:tcW w:type="dxa" w:w="2570"/>
            <w:tcMar>
              <w:top w:w="55" w:type="dxa"/>
              <w:start w:w="65" w:type="dxa"/>
              <w:bottom w:w="55" w:type="dxa"/>
              <w:end w:w="65" w:type="dxa"/>
            </w:tcMar>
            <w:vAlign w:val="top"/>
          </w:tcPr>
          <w:p>
            <w:pPr>
              <w:spacing w:after="0" w:before="0"/>
            </w:pPr>
            <w:r>
              <w:rPr>
                <w:rFonts w:ascii="Aptos" w:hAnsi="Aptos"/>
                <w:color w:val="1F2933"/>
                <w:sz w:val="12"/>
              </w:rPr>
              <w:t>Direct social choice.</w:t>
            </w:r>
          </w:p>
        </w:tc>
        <w:tc>
          <w:tcPr>
            <w:tcW w:type="dxa" w:w="2570"/>
            <w:tcMar>
              <w:top w:w="55" w:type="dxa"/>
              <w:start w:w="65" w:type="dxa"/>
              <w:bottom w:w="55" w:type="dxa"/>
              <w:end w:w="65" w:type="dxa"/>
            </w:tcMar>
            <w:vAlign w:val="top"/>
          </w:tcPr>
          <w:p>
            <w:pPr>
              <w:spacing w:after="0" w:before="0"/>
            </w:pPr>
            <w:r>
              <w:rPr>
                <w:rFonts w:ascii="Aptos" w:hAnsi="Aptos"/>
                <w:color w:val="1F2933"/>
                <w:sz w:val="12"/>
              </w:rPr>
              <w:t>Opinion may create Memory or influence behavior when actually relevant.</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Town Reacts to Discovery</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Major discovery becomes public.</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Reaction cascade across institutions and people.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2"/>
              </w:rPr>
              <w:t>Usually settles after several Days once information propagates.</w:t>
            </w:r>
          </w:p>
        </w:tc>
      </w:tr>
    </w:tbl>
    <w:p>
      <w:pPr>
        <w:spacing w:after="0" w:before="0"/>
      </w:pPr>
    </w:p>
    <w:p>
      <w:pPr>
        <w:pStyle w:val="CompactBullet"/>
      </w:pPr>
      <w:r>
        <w:t>•  Situations are not automatically Quests. A tracked objective exists only when there is something concrete worth tracking.</w:t>
      </w:r>
    </w:p>
    <w:p>
      <w:pPr>
        <w:pStyle w:val="CompactBullet"/>
      </w:pPr>
      <w:r>
        <w:t>•  Every public resolution names the real resolver.</w:t>
      </w:r>
    </w:p>
    <w:p>
      <w:pPr>
        <w:pStyle w:val="CompactBullet"/>
      </w:pPr>
      <w:r>
        <w:t>•  Expiration is explained in world language rather than QUEST FAILED.</w:t>
      </w:r>
    </w:p>
    <w:p>
      <w:pPr>
        <w:pStyle w:val="CompactBullet"/>
      </w:pPr>
      <w:r>
        <w:t>•  The 14-Situation pool creates variety; it is not a checklist every playthrough must exhaust.</w:t>
      </w:r>
    </w:p>
    <w:p>
      <w:pPr>
        <w:pStyle w:val="Heading1"/>
        <w:keepNext/>
      </w:pPr>
      <w:r>
        <w:t>15. Rumor &amp; Information Text Pools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3"/>
              </w:rPr>
              <w:t>Subject</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3"/>
              </w:rPr>
              <w:t>Example rumor variants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Pit Hounds</w:t>
            </w:r>
          </w:p>
        </w:tc>
        <w:tc>
          <w:tcPr>
            <w:tcW w:type="dxa" w:w="5141"/>
            <w:tcMar>
              <w:top w:w="55" w:type="dxa"/>
              <w:start w:w="65" w:type="dxa"/>
              <w:bottom w:w="55" w:type="dxa"/>
              <w:end w:w="65" w:type="dxa"/>
            </w:tcMar>
            <w:vAlign w:val="top"/>
          </w:tcPr>
          <w:p>
            <w:pPr>
              <w:spacing w:after="0" w:before="0"/>
            </w:pPr>
            <w:r>
              <w:rPr>
                <w:rFonts w:ascii="Aptos" w:hAnsi="Aptos"/>
                <w:color w:val="1F2933"/>
                <w:sz w:val="13"/>
              </w:rPr>
              <w:t>"Something dog-shaped has been following people below." / "Rook says there's a wolf in the ruins." / "Something's hunting around the lower route."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Ruin Brute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"Something big is down there." / "A wall got smashed apart on one of the lower floors." / "Someone heard hammering where nobody should be working."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Frenzied Adventurers</w:t>
            </w:r>
          </w:p>
        </w:tc>
        <w:tc>
          <w:tcPr>
            <w:tcW w:type="dxa" w:w="5141"/>
            <w:tcMar>
              <w:top w:w="55" w:type="dxa"/>
              <w:start w:w="65" w:type="dxa"/>
              <w:bottom w:w="55" w:type="dxa"/>
              <w:end w:w="65" w:type="dxa"/>
            </w:tcMar>
            <w:vAlign w:val="top"/>
          </w:tcPr>
          <w:p>
            <w:pPr>
              <w:spacing w:after="0" w:before="0"/>
            </w:pPr>
            <w:r>
              <w:rPr>
                <w:rFonts w:ascii="Aptos" w:hAnsi="Aptos"/>
                <w:color w:val="1F2933"/>
                <w:sz w:val="13"/>
              </w:rPr>
              <w:t>"Some people stay down too long." / "Someone came back talking to people who weren't there." / "Guild says exhaustion. Inn says otherwise."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Sunken Square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"Someone found part of the old town." / "There's a whole street still standing down there." / "I heard the old square survived."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Missing Adventurer</w:t>
            </w:r>
          </w:p>
        </w:tc>
        <w:tc>
          <w:tcPr>
            <w:tcW w:type="dxa" w:w="5141"/>
            <w:tcMar>
              <w:top w:w="55" w:type="dxa"/>
              <w:start w:w="65" w:type="dxa"/>
              <w:bottom w:w="55" w:type="dxa"/>
              <w:end w:w="65" w:type="dxa"/>
            </w:tcMar>
            <w:vAlign w:val="top"/>
          </w:tcPr>
          <w:p>
            <w:pPr>
              <w:spacing w:after="0" w:before="0"/>
            </w:pPr>
            <w:r>
              <w:rPr>
                <w:rFonts w:ascii="Aptos" w:hAnsi="Aptos"/>
                <w:color w:val="1F2933"/>
                <w:sz w:val="13"/>
              </w:rPr>
              <w:t>"[Name] hasn't come back." / "Last I heard, [Name] went deeper than usual." / "[Name] was supposed to return yesterday."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Materials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"Tavi's paying for Moonleaf." / "People keep bringing back those shell pieces." / "Apparently there's Iron lower down."</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Guild work</w:t>
            </w:r>
          </w:p>
        </w:tc>
        <w:tc>
          <w:tcPr>
            <w:tcW w:type="dxa" w:w="5141"/>
            <w:tcMar>
              <w:top w:w="55" w:type="dxa"/>
              <w:start w:w="65" w:type="dxa"/>
              <w:bottom w:w="55" w:type="dxa"/>
              <w:end w:w="65" w:type="dxa"/>
            </w:tcMar>
            <w:vAlign w:val="top"/>
          </w:tcPr>
          <w:p>
            <w:pPr>
              <w:spacing w:after="0" w:before="0"/>
            </w:pPr>
            <w:r>
              <w:rPr>
                <w:rFonts w:ascii="Aptos" w:hAnsi="Aptos"/>
                <w:color w:val="1F2933"/>
                <w:sz w:val="13"/>
              </w:rPr>
              <w:t>"There's money on a hound job." / "Lina posted something new." / "Rook's after one of the better-paying jobs."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Town pressure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"Town Hall's short on supplies again." / "Garrick wants more materials brought in." / "People are arguing about how fast HearthVale should grow."</w:t>
            </w:r>
          </w:p>
        </w:tc>
      </w:tr>
    </w:tbl>
    <w:p>
      <w:pPr>
        <w:spacing w:after="0" w:before="0"/>
      </w:pP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Rumor tag</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Meaning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Accurate</w:t>
            </w:r>
          </w:p>
        </w:tc>
        <w:tc>
          <w:tcPr>
            <w:tcW w:type="dxa" w:w="5141"/>
            <w:tcMar>
              <w:top w:w="55" w:type="dxa"/>
              <w:start w:w="65" w:type="dxa"/>
              <w:bottom w:w="55" w:type="dxa"/>
              <w:end w:w="65" w:type="dxa"/>
            </w:tcMar>
            <w:vAlign w:val="top"/>
          </w:tcPr>
          <w:p>
            <w:pPr>
              <w:spacing w:after="0" w:before="0"/>
            </w:pPr>
            <w:r>
              <w:rPr>
                <w:rFonts w:ascii="Aptos" w:hAnsi="Aptos"/>
                <w:color w:val="1F2933"/>
                <w:sz w:val="15"/>
              </w:rPr>
              <w:t>Core claim is basically correct.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Incomplete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Core claim is true but important context is missing.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Exaggerated</w:t>
            </w:r>
          </w:p>
        </w:tc>
        <w:tc>
          <w:tcPr>
            <w:tcW w:type="dxa" w:w="5141"/>
            <w:tcMar>
              <w:top w:w="55" w:type="dxa"/>
              <w:start w:w="65" w:type="dxa"/>
              <w:bottom w:w="55" w:type="dxa"/>
              <w:end w:w="65" w:type="dxa"/>
            </w:tcMar>
            <w:vAlign w:val="top"/>
          </w:tcPr>
          <w:p>
            <w:pPr>
              <w:spacing w:after="0" w:before="0"/>
            </w:pPr>
            <w:r>
              <w:rPr>
                <w:rFonts w:ascii="Aptos" w:hAnsi="Aptos"/>
                <w:color w:val="1F2933"/>
                <w:sz w:val="15"/>
              </w:rPr>
              <w:t>Based on truth but some detail is overstated.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Stale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Was true but may no longer describe current state.</w:t>
            </w:r>
          </w:p>
        </w:tc>
      </w:tr>
    </w:tbl>
    <w:p>
      <w:pPr>
        <w:spacing w:after="0" w:before="0"/>
      </w:pPr>
    </w:p>
    <w:p>
      <w:pPr>
        <w:pStyle w:val="CompactBullet"/>
      </w:pPr>
      <w:r>
        <w:t>•  Avoid fully fabricated nonsense in V1; rumors should normally reward investigation rather than train the player to ignore them.</w:t>
      </w:r>
    </w:p>
    <w:p>
      <w:pPr>
        <w:pStyle w:val="Heading2"/>
        <w:keepNext/>
      </w:pPr>
      <w:r>
        <w:t>Rumor -&gt; Known wording</w:t>
      </w:r>
    </w:p>
    <w:p>
      <w:pPr>
        <w:pStyle w:val="StoryText"/>
      </w:pPr>
      <w:r>
        <w:t>Rumor: Something big is smashing things apart below.</w:t>
      </w:r>
    </w:p>
    <w:p>
      <w:pPr>
        <w:pStyle w:val="StoryText"/>
      </w:pPr>
      <w:r>
        <w:t>Known: The Ruin Brute controls the deepest known route through Stratum 1.</w:t>
      </w:r>
    </w:p>
    <w:p>
      <w:pPr>
        <w:pStyle w:val="StoryText"/>
      </w:pPr>
      <w:r>
        <w:t>Rumor: Someone found the old town.</w:t>
      </w:r>
    </w:p>
    <w:p>
      <w:pPr>
        <w:pStyle w:val="StoryText"/>
      </w:pPr>
      <w:r>
        <w:t>Known: The Sunken Square has been confirmed. [Actor] is credited with its discovery.</w:t>
      </w:r>
    </w:p>
    <w:p>
      <w:pPr>
        <w:pStyle w:val="Heading1"/>
        <w:keepNext/>
      </w:pPr>
      <w:r>
        <w:t>16. Major World-Reaction Cascades</w:t>
      </w:r>
    </w:p>
    <w:p>
      <w:pPr>
        <w:pStyle w:val="Heading2"/>
        <w:keepNext/>
      </w:pPr>
      <w:r>
        <w:t>Sunken Square discovered</w:t>
      </w:r>
    </w:p>
    <w:p>
      <w:pPr>
        <w:pStyle w:val="Dialogue"/>
      </w:pPr>
      <w:r>
        <w:rPr>
          <w:b/>
        </w:rPr>
        <w:t xml:space="preserve">Lina: </w:t>
      </w:r>
      <w:r>
        <w:t>"We've confirmed it. The Sunken Square is officially on the Guild map. [Actor]'s name is on the discovery record."</w:t>
      </w:r>
    </w:p>
    <w:p>
      <w:pPr>
        <w:pStyle w:val="Dialogue"/>
      </w:pPr>
      <w:r>
        <w:rPr>
          <w:b/>
        </w:rPr>
        <w:t xml:space="preserve">Tavi: </w:t>
      </w:r>
      <w:r>
        <w:t>"The old square? Bring me anything unusual before you sell it."</w:t>
      </w:r>
    </w:p>
    <w:p>
      <w:pPr>
        <w:pStyle w:val="Dialogue"/>
      </w:pPr>
      <w:r>
        <w:rPr>
          <w:b/>
        </w:rPr>
        <w:t xml:space="preserve">Mira: </w:t>
      </w:r>
      <w:r>
        <w:t>"The square survived? I haven't heard anyone talk about that place like it was real in years."</w:t>
      </w:r>
    </w:p>
    <w:p>
      <w:pPr>
        <w:pStyle w:val="Dialogue"/>
      </w:pPr>
      <w:r>
        <w:rPr>
          <w:b/>
        </w:rPr>
        <w:t xml:space="preserve">Garrick: </w:t>
      </w:r>
      <w:r>
        <w:t>"That matters. Not just to Adventurers."</w:t>
      </w:r>
    </w:p>
    <w:p>
      <w:pPr>
        <w:pStyle w:val="Heading2"/>
        <w:keepNext/>
      </w:pPr>
      <w:r>
        <w:t>First confirmed Frenzied Adventurer</w:t>
      </w:r>
    </w:p>
    <w:p>
      <w:pPr>
        <w:pStyle w:val="Dialogue"/>
      </w:pPr>
      <w:r>
        <w:rPr>
          <w:b/>
        </w:rPr>
        <w:t xml:space="preserve">Lina: </w:t>
      </w:r>
      <w:r>
        <w:t>"That's the second report I've heard like that. I'm marking it as confirmed."</w:t>
      </w:r>
    </w:p>
    <w:p>
      <w:pPr>
        <w:pStyle w:val="Dialogue"/>
      </w:pPr>
      <w:r>
        <w:rPr>
          <w:b/>
        </w:rPr>
        <w:t xml:space="preserve">Mira: </w:t>
      </w:r>
      <w:r>
        <w:t>"People come back frightened. That's not the same thing."</w:t>
      </w:r>
    </w:p>
    <w:p>
      <w:pPr>
        <w:pStyle w:val="Dialogue"/>
      </w:pPr>
      <w:r>
        <w:rPr>
          <w:b/>
        </w:rPr>
        <w:t xml:space="preserve">Tavi: </w:t>
      </w:r>
      <w:r>
        <w:t>"You think something down there did that?"</w:t>
      </w:r>
    </w:p>
    <w:p>
      <w:pPr>
        <w:pStyle w:val="Dialogue"/>
      </w:pPr>
      <w:r>
        <w:rPr>
          <w:b/>
        </w:rPr>
        <w:t xml:space="preserve">Garrick: </w:t>
      </w:r>
      <w:r>
        <w:t>"Rumors like that spread quickly. Facts would be more useful."</w:t>
      </w:r>
    </w:p>
    <w:p>
      <w:pPr>
        <w:pStyle w:val="Heading2"/>
        <w:keepNext/>
      </w:pPr>
      <w:r>
        <w:t>Auron first rescue becomes known</w:t>
      </w:r>
    </w:p>
    <w:p>
      <w:pPr>
        <w:pStyle w:val="Dialogue"/>
      </w:pPr>
      <w:r>
        <w:rPr>
          <w:b/>
        </w:rPr>
        <w:t xml:space="preserve">Mira: </w:t>
      </w:r>
      <w:r>
        <w:t>"He brought you back? Of course he did."</w:t>
      </w:r>
    </w:p>
    <w:p>
      <w:pPr>
        <w:pStyle w:val="Dialogue"/>
      </w:pPr>
      <w:r>
        <w:rPr>
          <w:b/>
        </w:rPr>
        <w:t xml:space="preserve">Lina: </w:t>
      </w:r>
      <w:r>
        <w:t>"Auron spent a Heart getting you out. Don't make that sound smaller than it is."</w:t>
      </w:r>
    </w:p>
    <w:p>
      <w:pPr>
        <w:pStyle w:val="Dialogue"/>
      </w:pPr>
      <w:r>
        <w:rPr>
          <w:b/>
        </w:rPr>
        <w:t xml:space="preserve">Rook: </w:t>
      </w:r>
      <w:r>
        <w:t>"He saved you? That's expensive help."</w:t>
      </w:r>
    </w:p>
    <w:p>
      <w:pPr>
        <w:pStyle w:val="Dialogue"/>
      </w:pPr>
      <w:r>
        <w:rPr>
          <w:b/>
        </w:rPr>
        <w:t xml:space="preserve">Garrick: </w:t>
      </w:r>
      <w:r>
        <w:t>"Auron again. HearthVale leans on that man too much."</w:t>
      </w:r>
    </w:p>
    <w:p>
      <w:pPr>
        <w:pStyle w:val="Heading2"/>
        <w:keepNext/>
      </w:pPr>
      <w:r>
        <w:t>Auron loses an arm</w:t>
      </w:r>
    </w:p>
    <w:p>
      <w:pPr>
        <w:pStyle w:val="Dialogue"/>
      </w:pPr>
      <w:r>
        <w:rPr>
          <w:b/>
        </w:rPr>
        <w:t xml:space="preserve">Mira: </w:t>
      </w:r>
      <w:r>
        <w:t>"I heard. I don't know what to say to him yet."</w:t>
      </w:r>
    </w:p>
    <w:p>
      <w:pPr>
        <w:pStyle w:val="Dialogue"/>
      </w:pPr>
      <w:r>
        <w:rPr>
          <w:b/>
        </w:rPr>
        <w:t xml:space="preserve">Lina: </w:t>
      </w:r>
      <w:r>
        <w:t>"He survived. That's what matters first."</w:t>
      </w:r>
    </w:p>
    <w:p>
      <w:pPr>
        <w:pStyle w:val="Dialogue"/>
      </w:pPr>
      <w:r>
        <w:rPr>
          <w:b/>
        </w:rPr>
        <w:t xml:space="preserve">Rook: </w:t>
      </w:r>
      <w:r>
        <w:t>"Auron? ...Damn."</w:t>
      </w:r>
    </w:p>
    <w:p>
      <w:pPr>
        <w:pStyle w:val="Dialogue"/>
      </w:pPr>
      <w:r>
        <w:rPr>
          <w:b/>
        </w:rPr>
        <w:t xml:space="preserve">Tavi: </w:t>
      </w:r>
      <w:r>
        <w:t>"He's still going to try to work, isn't he?"</w:t>
      </w:r>
    </w:p>
    <w:p>
      <w:pPr>
        <w:pStyle w:val="Dialogue"/>
      </w:pPr>
      <w:r>
        <w:rPr>
          <w:b/>
        </w:rPr>
        <w:t xml:space="preserve">Garrick: </w:t>
      </w:r>
      <w:r>
        <w:t>"People here rely on him. We need to stop acting like that is endless."</w:t>
      </w:r>
    </w:p>
    <w:p>
      <w:pPr>
        <w:pStyle w:val="Heading2"/>
        <w:keepNext/>
      </w:pPr>
      <w:r>
        <w:t>Confirmed Adventurer death</w:t>
      </w:r>
    </w:p>
    <w:p>
      <w:pPr>
        <w:pStyle w:val="Dialogue"/>
      </w:pPr>
      <w:r>
        <w:rPr>
          <w:b/>
        </w:rPr>
        <w:t xml:space="preserve">Lina: </w:t>
      </w:r>
      <w:r>
        <w:t>"It's confirmed. [Name] is dead."</w:t>
      </w:r>
    </w:p>
    <w:p>
      <w:pPr>
        <w:pStyle w:val="Dialogue"/>
      </w:pPr>
      <w:r>
        <w:rPr>
          <w:b/>
        </w:rPr>
        <w:t xml:space="preserve">Mira: </w:t>
      </w:r>
      <w:r>
        <w:t>"I kept expecting them back."</w:t>
      </w:r>
    </w:p>
    <w:p>
      <w:pPr>
        <w:pStyle w:val="Dialogue"/>
      </w:pPr>
      <w:r>
        <w:rPr>
          <w:b/>
        </w:rPr>
        <w:t xml:space="preserve">Rook: </w:t>
      </w:r>
      <w:r>
        <w:t>"They were here yesterday."</w:t>
      </w:r>
    </w:p>
    <w:p>
      <w:pPr>
        <w:pStyle w:val="Dialogue"/>
      </w:pPr>
      <w:r>
        <w:rPr>
          <w:b/>
        </w:rPr>
        <w:t xml:space="preserve">Tavi: </w:t>
      </w:r>
      <w:r>
        <w:t>"They still had something on order. ...Doesn't matter."</w:t>
      </w:r>
    </w:p>
    <w:p>
      <w:pPr>
        <w:pStyle w:val="Dialogue"/>
      </w:pPr>
      <w:r>
        <w:rPr>
          <w:b/>
        </w:rPr>
        <w:t xml:space="preserve">Garrick: </w:t>
      </w:r>
      <w:r>
        <w:t>"Another?"</w:t>
      </w:r>
    </w:p>
    <w:p>
      <w:pPr>
        <w:pStyle w:val="Heading2"/>
        <w:keepNext/>
      </w:pPr>
      <w:r>
        <w:t>Town growth / town strain</w:t>
      </w:r>
    </w:p>
    <w:p>
      <w:pPr>
        <w:pStyle w:val="Dialogue"/>
      </w:pPr>
      <w:r>
        <w:rPr>
          <w:b/>
        </w:rPr>
        <w:t xml:space="preserve">Mira: </w:t>
      </w:r>
      <w:r>
        <w:t>"We've had to put another table outside."</w:t>
      </w:r>
    </w:p>
    <w:p>
      <w:pPr>
        <w:pStyle w:val="Dialogue"/>
      </w:pPr>
      <w:r>
        <w:rPr>
          <w:b/>
        </w:rPr>
        <w:t xml:space="preserve">Tavi: </w:t>
      </w:r>
      <w:r>
        <w:t>"More customers. Less shelf space."</w:t>
      </w:r>
    </w:p>
    <w:p>
      <w:pPr>
        <w:pStyle w:val="Dialogue"/>
      </w:pPr>
      <w:r>
        <w:rPr>
          <w:b/>
        </w:rPr>
        <w:t xml:space="preserve">Lina: </w:t>
      </w:r>
      <w:r>
        <w:t>"There are more names on the Guild roll than last week."</w:t>
      </w:r>
    </w:p>
    <w:p>
      <w:pPr>
        <w:pStyle w:val="Dialogue"/>
      </w:pPr>
      <w:r>
        <w:rPr>
          <w:b/>
        </w:rPr>
        <w:t xml:space="preserve">Garrick: </w:t>
      </w:r>
      <w:r>
        <w:t>"This is what I meant. HearthVale is becoming somewhere people choose to come."</w:t>
      </w:r>
    </w:p>
    <w:p>
      <w:pPr>
        <w:pStyle w:val="Dialogue"/>
      </w:pPr>
      <w:r>
        <w:rPr>
          <w:b/>
        </w:rPr>
        <w:t xml:space="preserve">Mira: </w:t>
      </w:r>
      <w:r>
        <w:t>"People are tired."</w:t>
      </w:r>
    </w:p>
    <w:p>
      <w:pPr>
        <w:pStyle w:val="Dialogue"/>
      </w:pPr>
      <w:r>
        <w:rPr>
          <w:b/>
        </w:rPr>
        <w:t xml:space="preserve">Tavi: </w:t>
      </w:r>
      <w:r>
        <w:t>"I'm selling things faster than I can replace them."</w:t>
      </w:r>
    </w:p>
    <w:p>
      <w:pPr>
        <w:pStyle w:val="Dialogue"/>
      </w:pPr>
      <w:r>
        <w:rPr>
          <w:b/>
        </w:rPr>
        <w:t xml:space="preserve">Lina: </w:t>
      </w:r>
      <w:r>
        <w:t>"More work. Fewer people to take it."</w:t>
      </w:r>
    </w:p>
    <w:p>
      <w:pPr>
        <w:pStyle w:val="Dialogue"/>
      </w:pPr>
      <w:r>
        <w:rPr>
          <w:b/>
        </w:rPr>
        <w:t xml:space="preserve">Garrick: </w:t>
      </w:r>
      <w:r>
        <w:t>"Growth was supposed to make us stronger. Right now it is stretching us thin."</w:t>
      </w:r>
    </w:p>
    <w:p>
      <w:pPr>
        <w:pStyle w:val="Heading2"/>
        <w:keepNext/>
      </w:pPr>
      <w:r>
        <w:t>Ruin Brute eliminated</w:t>
      </w:r>
    </w:p>
    <w:p>
      <w:pPr>
        <w:pStyle w:val="Dialogue"/>
      </w:pPr>
      <w:r>
        <w:rPr>
          <w:b/>
        </w:rPr>
        <w:t xml:space="preserve">Lina: </w:t>
      </w:r>
      <w:r>
        <w:t>"It's confirmed. The route is open."</w:t>
      </w:r>
    </w:p>
    <w:p>
      <w:pPr>
        <w:pStyle w:val="Dialogue"/>
      </w:pPr>
      <w:r>
        <w:rPr>
          <w:b/>
        </w:rPr>
        <w:t xml:space="preserve">Mira: </w:t>
      </w:r>
      <w:r>
        <w:t>"You came back."</w:t>
      </w:r>
    </w:p>
    <w:p>
      <w:pPr>
        <w:pStyle w:val="Dialogue"/>
      </w:pPr>
      <w:r>
        <w:rPr>
          <w:b/>
        </w:rPr>
        <w:t xml:space="preserve">Tavi: </w:t>
      </w:r>
      <w:r>
        <w:t>"There's more below. Of course there is."</w:t>
      </w:r>
    </w:p>
    <w:p>
      <w:pPr>
        <w:pStyle w:val="Dialogue"/>
      </w:pPr>
      <w:r>
        <w:rPr>
          <w:b/>
        </w:rPr>
        <w:t xml:space="preserve">Garrick: </w:t>
      </w:r>
      <w:r>
        <w:t>"A route beyond the ruins. HearthVale changes after this."</w:t>
      </w:r>
    </w:p>
    <w:p>
      <w:pPr>
        <w:pStyle w:val="Dialogue"/>
      </w:pPr>
      <w:r>
        <w:rPr>
          <w:b/>
        </w:rPr>
        <w:t xml:space="preserve">Rook: </w:t>
      </w:r>
      <w:r>
        <w:t>"That one's yours. Nice work."</w:t>
      </w:r>
    </w:p>
    <w:p>
      <w:pPr>
        <w:pStyle w:val="CompactBullet"/>
      </w:pPr>
      <w:r>
        <w:t>•  All variants substitute the actual credited Actor. Hostility or friendship may change tone but never rewrite objective credit.</w:t>
      </w:r>
    </w:p>
    <w:p>
      <w:pPr>
        <w:pStyle w:val="Heading1"/>
        <w:keepNext/>
      </w:pPr>
      <w:r>
        <w:t>17. Death &amp; Succession Presentation</w:t>
      </w:r>
    </w:p>
    <w:p>
      <w:pPr>
        <w:pStyle w:val="Callout"/>
      </w:pPr>
      <w:r>
        <w:t>Player-facing death truth and in-world death knowledge are separate.</w:t>
      </w:r>
    </w:p>
    <w:p>
      <w:pPr>
        <w:pStyle w:val="Heading2"/>
        <w:keepNext/>
      </w:pPr>
      <w:r>
        <w:t>Death moment</w:t>
      </w:r>
    </w:p>
    <w:p>
      <w:pPr>
        <w:pStyle w:val="StoryText"/>
      </w:pPr>
      <w:r>
        <w:t>Ordinary combat death: You try to stand. You do not.</w:t>
      </w:r>
    </w:p>
    <w:p>
      <w:pPr>
        <w:pStyle w:val="StoryText"/>
      </w:pPr>
      <w:r>
        <w:t>Pushing too far: There is still farther to go. You will not be the one who sees it.</w:t>
      </w:r>
    </w:p>
    <w:p>
      <w:pPr>
        <w:pStyle w:val="StoryText"/>
      </w:pPr>
      <w:r>
        <w:t>Sanity-related death: Something in you finally gives way. You do not return to HearthVale.</w:t>
      </w:r>
    </w:p>
    <w:p>
      <w:pPr>
        <w:pStyle w:val="StoryText"/>
      </w:pPr>
      <w:r>
        <w:t>[NAME] DIED - Year 1, Day [X]</w:t>
      </w:r>
    </w:p>
    <w:p>
      <w:pPr>
        <w:pStyle w:val="CompactBullet"/>
      </w:pPr>
      <w:r>
        <w:t>•  Never use GAME OVER. The world continues.</w:t>
      </w:r>
    </w:p>
    <w:p>
      <w:pPr>
        <w:pStyle w:val="Heading2"/>
        <w:keepNext/>
      </w:pPr>
      <w:r>
        <w:t>Life Record</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Field</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Rule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Generation / lifespan</w:t>
            </w:r>
          </w:p>
        </w:tc>
        <w:tc>
          <w:tcPr>
            <w:tcW w:type="dxa" w:w="5141"/>
            <w:tcMar>
              <w:top w:w="55" w:type="dxa"/>
              <w:start w:w="65" w:type="dxa"/>
              <w:bottom w:w="55" w:type="dxa"/>
              <w:end w:w="65" w:type="dxa"/>
            </w:tcMar>
            <w:vAlign w:val="top"/>
          </w:tcPr>
          <w:p>
            <w:pPr>
              <w:spacing w:after="0" w:before="0"/>
            </w:pPr>
            <w:r>
              <w:rPr>
                <w:rFonts w:ascii="Aptos" w:hAnsi="Aptos"/>
                <w:color w:val="1F2933"/>
                <w:sz w:val="15"/>
              </w:rPr>
              <w:t>Always show concise generation and lived dates.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Deepest Pit progress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Show if meaningful.</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Named discoveries</w:t>
            </w:r>
          </w:p>
        </w:tc>
        <w:tc>
          <w:tcPr>
            <w:tcW w:type="dxa" w:w="5141"/>
            <w:tcMar>
              <w:top w:w="55" w:type="dxa"/>
              <w:start w:w="65" w:type="dxa"/>
              <w:bottom w:w="55" w:type="dxa"/>
              <w:end w:w="65" w:type="dxa"/>
            </w:tcMar>
            <w:vAlign w:val="top"/>
          </w:tcPr>
          <w:p>
            <w:pPr>
              <w:spacing w:after="0" w:before="0"/>
            </w:pPr>
            <w:r>
              <w:rPr>
                <w:rFonts w:ascii="Aptos" w:hAnsi="Aptos"/>
                <w:color w:val="1F2933"/>
                <w:sz w:val="15"/>
              </w:rPr>
              <w:t>Show actual discovery credit.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Major deeds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Guild/Town/public accomplishments only when notable.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Relationships</w:t>
            </w:r>
          </w:p>
        </w:tc>
        <w:tc>
          <w:tcPr>
            <w:tcW w:type="dxa" w:w="5141"/>
            <w:tcMar>
              <w:top w:w="55" w:type="dxa"/>
              <w:start w:w="65" w:type="dxa"/>
              <w:bottom w:w="55" w:type="dxa"/>
              <w:end w:w="65" w:type="dxa"/>
            </w:tcMar>
            <w:vAlign w:val="top"/>
          </w:tcPr>
          <w:p>
            <w:pPr>
              <w:spacing w:after="0" w:before="0"/>
            </w:pPr>
            <w:r>
              <w:rPr>
                <w:rFonts w:ascii="Aptos" w:hAnsi="Aptos"/>
                <w:color w:val="1F2933"/>
                <w:sz w:val="15"/>
              </w:rPr>
              <w:t>Only especially meaningful relationships.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Scars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Show significant Scars.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Remembered for</w:t>
            </w:r>
          </w:p>
        </w:tc>
        <w:tc>
          <w:tcPr>
            <w:tcW w:type="dxa" w:w="5141"/>
            <w:tcMar>
              <w:top w:w="55" w:type="dxa"/>
              <w:start w:w="65" w:type="dxa"/>
              <w:bottom w:w="55" w:type="dxa"/>
              <w:end w:w="65" w:type="dxa"/>
            </w:tcMar>
            <w:vAlign w:val="top"/>
          </w:tcPr>
          <w:p>
            <w:pPr>
              <w:spacing w:after="0" w:before="0"/>
            </w:pPr>
            <w:r>
              <w:rPr>
                <w:rFonts w:ascii="Aptos" w:hAnsi="Aptos"/>
                <w:color w:val="1F2933"/>
                <w:sz w:val="15"/>
              </w:rPr>
              <w:t>Only when the history supports a concise descriptor.</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Cause of death</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Player-facing record may show true cause even if HearthVale does not yet know it.</w:t>
            </w:r>
          </w:p>
        </w:tc>
      </w:tr>
    </w:tbl>
    <w:p>
      <w:pPr>
        <w:spacing w:after="0" w:before="0"/>
      </w:pPr>
    </w:p>
    <w:p>
      <w:pPr>
        <w:pStyle w:val="StoryText"/>
      </w:pPr>
      <w:r>
        <w:t>Example short life: FINN - Generation 3 - Lived Year 1, Day 24-27 - Deepest Floor 3 - Cause of Death: Killed in the Swallowed HearthVale Ruins.</w:t>
      </w:r>
    </w:p>
    <w:p>
      <w:pPr>
        <w:pStyle w:val="CompactBullet"/>
      </w:pPr>
      <w:r>
        <w:t>•  Do not invent an impressive epitaph for an ordinary short life.</w:t>
      </w:r>
    </w:p>
    <w:p>
      <w:pPr>
        <w:pStyle w:val="Heading2"/>
        <w:keepNext/>
      </w:pPr>
      <w:r>
        <w:t>What HearthVale knows</w:t>
      </w:r>
    </w:p>
    <w:p>
      <w:pPr>
        <w:pStyle w:val="CompactBullet"/>
      </w:pPr>
      <w:r>
        <w:t>•  If death was unwitnessed, world state may initially become [Name] has not returned.</w:t>
      </w:r>
    </w:p>
    <w:p>
      <w:pPr>
        <w:pStyle w:val="CompactBullet"/>
      </w:pPr>
      <w:r>
        <w:t>•  This can create Adventurer Has Not Returned rather than instant confirmed death.</w:t>
      </w:r>
    </w:p>
    <w:p>
      <w:pPr>
        <w:pStyle w:val="CompactBullet"/>
      </w:pPr>
      <w:r>
        <w:t>•  A witnessed death, recovered evidence, or legitimate information transfer can later confirm death and cause.</w:t>
      </w:r>
    </w:p>
    <w:p>
      <w:pPr>
        <w:pStyle w:val="CompactBullet"/>
      </w:pPr>
      <w:r>
        <w:t>•  Guild and town reactions occur only after the information reaches them.</w:t>
      </w:r>
    </w:p>
    <w:p>
      <w:pPr>
        <w:pStyle w:val="Heading2"/>
        <w:keepNext/>
      </w:pPr>
      <w:r>
        <w:t>Succession screen</w:t>
      </w:r>
    </w:p>
    <w:p>
      <w:pPr>
        <w:pStyle w:val="StoryText"/>
      </w:pPr>
      <w:r>
        <w:t>HearthVale continues.</w:t>
      </w:r>
    </w:p>
    <w:p>
      <w:pPr>
        <w:pStyle w:val="StoryText"/>
      </w:pPr>
      <w:r>
        <w:t>Show 2-4 important current world facts, for example: The Sunken Square remains mapped. Auron has 2 Hearts. Rook completed the Hound contract. Kaia has not returned to HearthVale.</w:t>
      </w:r>
    </w:p>
    <w:p>
      <w:pPr>
        <w:pStyle w:val="StoryText"/>
      </w:pPr>
      <w:r>
        <w:t>Three more Adventurers arrive in HearthVale.</w:t>
      </w:r>
    </w:p>
    <w:p>
      <w:pPr>
        <w:pStyle w:val="StoryText"/>
      </w:pPr>
      <w:r>
        <w:t>Who will you follow next?</w:t>
      </w:r>
    </w:p>
    <w:p>
      <w:pPr>
        <w:pStyle w:val="CompactBullet"/>
      </w:pPr>
      <w:r>
        <w:t>•  Generate the ordinary 3-candidate package. No extra time skip occurs merely because player control changes.</w:t>
      </w:r>
    </w:p>
    <w:p>
      <w:pPr>
        <w:pStyle w:val="Heading2"/>
        <w:keepNext/>
      </w:pPr>
      <w:r>
        <w:t>What persists / what does not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Does not transfer to successor</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Persists in the world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Previous Actor Relationships</w:t>
            </w:r>
          </w:p>
        </w:tc>
        <w:tc>
          <w:tcPr>
            <w:tcW w:type="dxa" w:w="5141"/>
            <w:tcMar>
              <w:top w:w="55" w:type="dxa"/>
              <w:start w:w="65" w:type="dxa"/>
              <w:bottom w:w="55" w:type="dxa"/>
              <w:end w:w="65" w:type="dxa"/>
            </w:tcMar>
            <w:vAlign w:val="top"/>
          </w:tcPr>
          <w:p>
            <w:pPr>
              <w:spacing w:after="0" w:before="0"/>
            </w:pPr>
            <w:r>
              <w:rPr>
                <w:rFonts w:ascii="Aptos" w:hAnsi="Aptos"/>
                <w:color w:val="1F2933"/>
                <w:sz w:val="14"/>
              </w:rPr>
              <w:t>Current HearthVale state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Previous Actor Memories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Living/dead Actors and their injuries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Private Information</w:t>
            </w:r>
          </w:p>
        </w:tc>
        <w:tc>
          <w:tcPr>
            <w:tcW w:type="dxa" w:w="5141"/>
            <w:tcMar>
              <w:top w:w="55" w:type="dxa"/>
              <w:start w:w="65" w:type="dxa"/>
              <w:bottom w:w="55" w:type="dxa"/>
              <w:end w:w="65" w:type="dxa"/>
            </w:tcMar>
            <w:vAlign w:val="top"/>
          </w:tcPr>
          <w:p>
            <w:pPr>
              <w:spacing w:after="0" w:before="0"/>
            </w:pPr>
            <w:r>
              <w:rPr>
                <w:rFonts w:ascii="Aptos" w:hAnsi="Aptos"/>
                <w:color w:val="1F2933"/>
                <w:sz w:val="14"/>
              </w:rPr>
              <w:t>Public/institutional Known information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Personal grudges/reputation</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Guild/Town records and discovery credit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Personal inventory</w:t>
            </w:r>
          </w:p>
        </w:tc>
        <w:tc>
          <w:tcPr>
            <w:tcW w:type="dxa" w:w="5141"/>
            <w:tcMar>
              <w:top w:w="55" w:type="dxa"/>
              <w:start w:w="65" w:type="dxa"/>
              <w:bottom w:w="55" w:type="dxa"/>
              <w:end w:w="65" w:type="dxa"/>
            </w:tcMar>
            <w:vAlign w:val="top"/>
          </w:tcPr>
          <w:p>
            <w:pPr>
              <w:spacing w:after="0" w:before="0"/>
            </w:pPr>
            <w:r>
              <w:rPr>
                <w:rFonts w:ascii="Aptos" w:hAnsi="Aptos"/>
                <w:color w:val="1F2933"/>
                <w:sz w:val="14"/>
              </w:rPr>
              <w:t>Named Locations, routes, recipes, services, Pit history</w:t>
            </w:r>
          </w:p>
        </w:tc>
      </w:tr>
    </w:tbl>
    <w:p>
      <w:pPr>
        <w:spacing w:after="0" w:before="0"/>
      </w:pPr>
    </w:p>
    <w:p>
      <w:pPr>
        <w:pStyle w:val="Callout"/>
      </w:pPr>
      <w:r>
        <w:t>Succession gives the player a new perspective on the same world. It does not give the new Actor the previous Actor's life.</w:t>
      </w:r>
    </w:p>
    <w:p>
      <w:pPr>
        <w:pStyle w:val="Heading2"/>
        <w:keepNext/>
      </w:pPr>
      <w:r>
        <w:t>Successor Inn arrival</w:t>
      </w:r>
    </w:p>
    <w:p>
      <w:pPr>
        <w:pStyle w:val="StoryText"/>
      </w:pPr>
      <w:r>
        <w:t>The Inn is already busy when you arrive in HearthVale.</w:t>
      </w:r>
    </w:p>
    <w:p>
      <w:pPr>
        <w:pStyle w:val="Dialogue"/>
      </w:pPr>
      <w:r>
        <w:rPr>
          <w:b/>
        </w:rPr>
        <w:t xml:space="preserve">Mira: </w:t>
      </w:r>
      <w:r>
        <w:t>"Need a room?"</w:t>
      </w:r>
    </w:p>
    <w:p>
      <w:pPr>
        <w:pStyle w:val="Dialogue"/>
      </w:pPr>
      <w:r>
        <w:rPr>
          <w:b/>
        </w:rPr>
        <w:t xml:space="preserve">Mira: </w:t>
      </w:r>
      <w:r>
        <w:t>"Thought so."</w:t>
      </w:r>
    </w:p>
    <w:p>
      <w:pPr>
        <w:pStyle w:val="Dialogue"/>
      </w:pPr>
      <w:r>
        <w:rPr>
          <w:b/>
        </w:rPr>
        <w:t xml:space="preserve">Mira: </w:t>
      </w:r>
      <w:r>
        <w:t>"We lost an Adventurer staying here recently."</w:t>
      </w:r>
    </w:p>
    <w:p>
      <w:pPr>
        <w:pStyle w:val="Dialogue"/>
      </w:pPr>
      <w:r>
        <w:rPr>
          <w:b/>
        </w:rPr>
        <w:t xml:space="preserve">Mira: </w:t>
      </w:r>
      <w:r>
        <w:t>"Someone staying here hasn't come back. Guild's still waiting on word."</w:t>
      </w:r>
    </w:p>
    <w:p>
      <w:pPr>
        <w:pStyle w:val="Dialogue"/>
      </w:pPr>
      <w:r>
        <w:rPr>
          <w:b/>
        </w:rPr>
        <w:t xml:space="preserve">Mira: </w:t>
      </w:r>
      <w:r>
        <w:t>"Shop's open. Guild too. Pit hasn't gone anywhere."</w:t>
      </w:r>
    </w:p>
    <w:p>
      <w:pPr>
        <w:pStyle w:val="CompactBullet"/>
      </w:pPr>
      <w:r>
        <w:t>•  Use only the predecessor line justified by current knowledge and Mira's actual relationship/history.</w:t>
      </w:r>
    </w:p>
    <w:p>
      <w:pPr>
        <w:pStyle w:val="Heading1"/>
        <w:keepNext/>
      </w:pPr>
      <w:r>
        <w:t>18. V1 VS Endings</w:t>
      </w:r>
    </w:p>
    <w:p>
      <w:pPr>
        <w:pStyle w:val="Callout"/>
      </w:pPr>
      <w:r>
        <w:t>The slice ends on the first of two world conditions: Ruin Brute eliminated, or Day 40 completed.</w:t>
      </w:r>
    </w:p>
    <w:p>
      <w:pPr>
        <w:pStyle w:val="Heading2"/>
        <w:keepNext/>
      </w:pPr>
      <w:r>
        <w:t>Ending A - Ruin Brute eliminated by the player</w:t>
      </w:r>
    </w:p>
    <w:p>
      <w:pPr>
        <w:pStyle w:val="StoryText"/>
      </w:pPr>
      <w:r>
        <w:t>The Ruin Brute falls. For a moment, the deepest known route through the swallowed ruins is quiet.</w:t>
      </w:r>
    </w:p>
    <w:p>
      <w:pPr>
        <w:pStyle w:val="StoryText"/>
      </w:pPr>
      <w:r>
        <w:t>Beyond it, the Pit continues.</w:t>
      </w:r>
    </w:p>
    <w:p>
      <w:pPr>
        <w:pStyle w:val="StoryText"/>
      </w:pPr>
      <w:r>
        <w:t>[PLAYER NAME] cleared the Swallowed HearthVale Ruins.</w:t>
      </w:r>
    </w:p>
    <w:p>
      <w:pPr>
        <w:pStyle w:val="CompactBullet"/>
      </w:pPr>
      <w:r>
        <w:t>•  Record Floor 10 cleared, post-Guardian Waystone / Stratum 2 access, and the actual defeating Actor.</w:t>
      </w:r>
    </w:p>
    <w:p>
      <w:pPr>
        <w:pStyle w:val="CompactBullet"/>
      </w:pPr>
      <w:r>
        <w:t>•  Follow with 3-5 actual world facts: Sunken Square finder, Auron state, Rook accomplishment, known deaths, current Day, or similarly important history.</w:t>
      </w:r>
    </w:p>
    <w:p>
      <w:pPr>
        <w:pStyle w:val="StoryText"/>
      </w:pPr>
      <w:r>
        <w:t>HearthVale has a route deeper than it had before. Nobody knows where it leads.</w:t>
      </w:r>
    </w:p>
    <w:p>
      <w:pPr>
        <w:pStyle w:val="Heading2"/>
        <w:keepNext/>
      </w:pPr>
      <w:r>
        <w:t>Ending A - Ruin Brute eliminated by another Actor</w:t>
      </w:r>
    </w:p>
    <w:p>
      <w:pPr>
        <w:pStyle w:val="StoryText"/>
      </w:pPr>
      <w:r>
        <w:t>Word reaches HearthVale before you do.</w:t>
      </w:r>
    </w:p>
    <w:p>
      <w:pPr>
        <w:pStyle w:val="StoryText"/>
      </w:pPr>
      <w:r>
        <w:t>[ACTOR] killed the Ruin Brute.</w:t>
      </w:r>
    </w:p>
    <w:p>
      <w:pPr>
        <w:pStyle w:val="StoryText"/>
      </w:pPr>
      <w:r>
        <w:t>By evening, the Guild is already updating its maps. For the first time, there is a stable route beyond the swallowed ruins.</w:t>
      </w:r>
    </w:p>
    <w:p>
      <w:pPr>
        <w:pStyle w:val="StoryText"/>
      </w:pPr>
      <w:r>
        <w:t>[ACTOR] is credited with clearing Stratum 1.</w:t>
      </w:r>
    </w:p>
    <w:p>
      <w:pPr>
        <w:pStyle w:val="StoryText"/>
      </w:pPr>
      <w:r>
        <w:t>HearthVale moves forward whether you are the one who opened the way or not.</w:t>
      </w:r>
    </w:p>
    <w:p>
      <w:pPr>
        <w:pStyle w:val="CompactBullet"/>
      </w:pPr>
      <w:r>
        <w:t>•  Do not give the player consolation credit unless their actual history supports it.</w:t>
      </w:r>
    </w:p>
    <w:p>
      <w:pPr>
        <w:pStyle w:val="Heading2"/>
        <w:keepNext/>
      </w:pPr>
      <w:r>
        <w:t>Ending B - Day 40 completed</w:t>
      </w:r>
    </w:p>
    <w:p>
      <w:pPr>
        <w:pStyle w:val="StoryText"/>
      </w:pPr>
      <w:r>
        <w:t>YEAR 1 - DAY 40</w:t>
      </w:r>
    </w:p>
    <w:p>
      <w:pPr>
        <w:pStyle w:val="StoryText"/>
      </w:pPr>
      <w:r>
        <w:t>Forty Days have passed in HearthVale.</w:t>
      </w:r>
    </w:p>
    <w:p>
      <w:pPr>
        <w:pStyle w:val="CompactBullet"/>
      </w:pPr>
      <w:r>
        <w:t>•  Pull 5-8 significant facts from actual history: discoveries, deaths, Auron state, major jobs, town pressure, major Actor accomplishments, and Ruin Brute status.</w:t>
      </w:r>
    </w:p>
    <w:p>
      <w:pPr>
        <w:pStyle w:val="StoryText"/>
      </w:pPr>
      <w:r>
        <w:t>Healthy-growth close: HearthVale is larger than it was forty Days ago. More people are coming.</w:t>
      </w:r>
    </w:p>
    <w:p>
      <w:pPr>
        <w:pStyle w:val="StoryText"/>
      </w:pPr>
      <w:r>
        <w:t>Strained close: HearthVale is busier than it was forty Days ago. It is not yet safer.</w:t>
      </w:r>
    </w:p>
    <w:p>
      <w:pPr>
        <w:pStyle w:val="StoryText"/>
      </w:pPr>
      <w:r>
        <w:t>Neutral close: HearthVale is still here. So is the Pit.</w:t>
      </w:r>
    </w:p>
    <w:p>
      <w:pPr>
        <w:pStyle w:val="CompactBullet"/>
      </w:pPr>
      <w:r>
        <w:t>•  If the player dies on Day 40: death -&gt; Life Record -&gt; final Day/Week history -&gt; ending. Do not generate a pointless successor.</w:t>
      </w:r>
    </w:p>
    <w:p>
      <w:pPr>
        <w:pStyle w:val="CompactBullet"/>
      </w:pPr>
      <w:r>
        <w:t>•  If Ruin Brute dies on Day 40: use the Brute ending as primary and fold the 40-Day history into it.</w:t>
      </w:r>
    </w:p>
    <w:p>
      <w:pPr>
        <w:pStyle w:val="Heading2"/>
        <w:keepNext/>
      </w:pPr>
      <w:r>
        <w:t>Final completion screen</w:t>
      </w:r>
    </w:p>
    <w:p>
      <w:pPr>
        <w:pStyle w:val="StoryText"/>
      </w:pPr>
      <w:r>
        <w:t>Thank you for completing the HearthVale V1 Vertical Slice.</w:t>
      </w:r>
    </w:p>
    <w:p>
      <w:pPr>
        <w:pStyle w:val="StoryText"/>
      </w:pPr>
      <w:r>
        <w:t>Your HearthVale was shaped by the people who lived, died, discovered, failed, and succeeded within it.</w:t>
      </w:r>
    </w:p>
    <w:p>
      <w:pPr>
        <w:pStyle w:val="StoryText"/>
      </w:pPr>
      <w:r>
        <w:t>The character may change. HearthVale remembers.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Record</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Display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Days completed</w:t>
            </w:r>
          </w:p>
        </w:tc>
        <w:tc>
          <w:tcPr>
            <w:tcW w:type="dxa" w:w="5141"/>
            <w:tcMar>
              <w:top w:w="55" w:type="dxa"/>
              <w:start w:w="65" w:type="dxa"/>
              <w:bottom w:w="55" w:type="dxa"/>
              <w:end w:w="65" w:type="dxa"/>
            </w:tcMar>
            <w:vAlign w:val="top"/>
          </w:tcPr>
          <w:p>
            <w:pPr>
              <w:spacing w:after="0" w:before="0"/>
            </w:pPr>
            <w:r>
              <w:rPr>
                <w:rFonts w:ascii="Aptos" w:hAnsi="Aptos"/>
                <w:color w:val="1F2933"/>
                <w:sz w:val="15"/>
              </w:rPr>
              <w:t>X</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Player-controlled Actors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X</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Player deaths</w:t>
            </w:r>
          </w:p>
        </w:tc>
        <w:tc>
          <w:tcPr>
            <w:tcW w:type="dxa" w:w="5141"/>
            <w:tcMar>
              <w:top w:w="55" w:type="dxa"/>
              <w:start w:w="65" w:type="dxa"/>
              <w:bottom w:w="55" w:type="dxa"/>
              <w:end w:w="65" w:type="dxa"/>
            </w:tcMar>
            <w:vAlign w:val="top"/>
          </w:tcPr>
          <w:p>
            <w:pPr>
              <w:spacing w:after="0" w:before="0"/>
            </w:pPr>
            <w:r>
              <w:rPr>
                <w:rFonts w:ascii="Aptos" w:hAnsi="Aptos"/>
                <w:color w:val="1F2933"/>
                <w:sz w:val="15"/>
              </w:rPr>
              <w:t>X</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Total known Adventurer deaths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X</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Deepest player Floor</w:t>
            </w:r>
          </w:p>
        </w:tc>
        <w:tc>
          <w:tcPr>
            <w:tcW w:type="dxa" w:w="5141"/>
            <w:tcMar>
              <w:top w:w="55" w:type="dxa"/>
              <w:start w:w="65" w:type="dxa"/>
              <w:bottom w:w="55" w:type="dxa"/>
              <w:end w:w="65" w:type="dxa"/>
            </w:tcMar>
            <w:vAlign w:val="top"/>
          </w:tcPr>
          <w:p>
            <w:pPr>
              <w:spacing w:after="0" w:before="0"/>
            </w:pPr>
            <w:r>
              <w:rPr>
                <w:rFonts w:ascii="Aptos" w:hAnsi="Aptos"/>
                <w:color w:val="1F2933"/>
                <w:sz w:val="15"/>
              </w:rPr>
              <w:t>X</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Named Locations discovered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X</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Sunken Square discoverer</w:t>
            </w:r>
          </w:p>
        </w:tc>
        <w:tc>
          <w:tcPr>
            <w:tcW w:type="dxa" w:w="5141"/>
            <w:tcMar>
              <w:top w:w="55" w:type="dxa"/>
              <w:start w:w="65" w:type="dxa"/>
              <w:bottom w:w="55" w:type="dxa"/>
              <w:end w:w="65" w:type="dxa"/>
            </w:tcMar>
            <w:vAlign w:val="top"/>
          </w:tcPr>
          <w:p>
            <w:pPr>
              <w:spacing w:after="0" w:before="0"/>
            </w:pPr>
            <w:r>
              <w:rPr>
                <w:rFonts w:ascii="Aptos" w:hAnsi="Aptos"/>
                <w:color w:val="1F2933"/>
                <w:sz w:val="15"/>
              </w:rPr>
              <w:t>[Actor / Undiscovered]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Ruin Brute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Alive / Defeated by [Actor]</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Auron</w:t>
            </w:r>
          </w:p>
        </w:tc>
        <w:tc>
          <w:tcPr>
            <w:tcW w:type="dxa" w:w="5141"/>
            <w:tcMar>
              <w:top w:w="55" w:type="dxa"/>
              <w:start w:w="65" w:type="dxa"/>
              <w:bottom w:w="55" w:type="dxa"/>
              <w:end w:w="65" w:type="dxa"/>
            </w:tcMar>
            <w:vAlign w:val="top"/>
          </w:tcPr>
          <w:p>
            <w:pPr>
              <w:spacing w:after="0" w:before="0"/>
            </w:pPr>
            <w:r>
              <w:rPr>
                <w:rFonts w:ascii="Aptos" w:hAnsi="Aptos"/>
                <w:color w:val="1F2933"/>
                <w:sz w:val="15"/>
              </w:rPr>
              <w:t>Current state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Major Guild accomplishments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X</w:t>
            </w:r>
          </w:p>
        </w:tc>
      </w:tr>
    </w:tbl>
    <w:p>
      <w:pPr>
        <w:spacing w:after="0" w:before="0"/>
      </w:pPr>
    </w:p>
    <w:p>
      <w:pPr>
        <w:pStyle w:val="CompactBullet"/>
      </w:pPr>
      <w:r>
        <w:t>•  No score, letter grade, rank, or moral judgment is required.</w:t>
      </w:r>
    </w:p>
    <w:p>
      <w:pPr>
        <w:pStyle w:val="Heading1"/>
        <w:keepNext/>
      </w:pPr>
      <w:r>
        <w:t>19. Weekly Snapshots &amp; Historical Records</w:t>
      </w:r>
    </w:p>
    <w:p>
      <w:pPr>
        <w:pStyle w:val="Callout"/>
      </w:pPr>
      <w:r>
        <w:t>Current truth lives in World State. History keeps only changes worth remembering.</w:t>
      </w:r>
    </w:p>
    <w:p>
      <w:pPr>
        <w:pStyle w:val="Heading2"/>
        <w:keepNext/>
      </w:pPr>
      <w:r>
        <w:t>Weekly Snapshot</w:t>
      </w:r>
    </w:p>
    <w:p>
      <w:pPr>
        <w:pStyle w:val="CompactBullet"/>
      </w:pPr>
      <w:r>
        <w:t>•  Every 5 completed Days, after normal Day resolution, show 3-5 meaningful changes. If only two matter, show two.</w:t>
      </w:r>
    </w:p>
    <w:p>
      <w:pPr>
        <w:pStyle w:val="CompactBullet"/>
      </w:pPr>
      <w:r>
        <w:t>•  Priority: deaths/missing/major injuries -&gt; Guardian/Pit progress -&gt; Named discoveries -&gt; major Situation outcomes -&gt; significant Actor accomplishments -&gt; town/economy changes -&gt; only truly notable social history.</w:t>
      </w:r>
    </w:p>
    <w:p>
      <w:pPr>
        <w:pStyle w:val="CompactBullet"/>
      </w:pPr>
      <w:r>
        <w:t>•  No bonus XP, bonus turns, or invented events. The Snapshot is summary, not simulation.</w:t>
      </w:r>
    </w:p>
    <w:p>
      <w:pPr>
        <w:pStyle w:val="StoryText"/>
      </w:pPr>
      <w:r>
        <w:t>WEEK 2</w:t>
      </w:r>
    </w:p>
    <w:p>
      <w:pPr>
        <w:pStyle w:val="StoryText"/>
      </w:pPr>
      <w:r>
        <w:t>The Sunken Square was discovered by Rook.</w:t>
      </w:r>
    </w:p>
    <w:p>
      <w:pPr>
        <w:pStyle w:val="StoryText"/>
      </w:pPr>
      <w:r>
        <w:t>Auron lost an arm rescuing Nessa from the Pit.</w:t>
      </w:r>
    </w:p>
    <w:p>
      <w:pPr>
        <w:pStyle w:val="StoryText"/>
      </w:pPr>
      <w:r>
        <w:t>Tavi's Moonleaf shortage ended after Lina arranged a supply delivery.</w:t>
      </w:r>
    </w:p>
    <w:p>
      <w:pPr>
        <w:pStyle w:val="StoryText"/>
      </w:pPr>
      <w:r>
        <w:t>One Adventurer remains missing.</w:t>
      </w:r>
    </w:p>
    <w:p>
      <w:pPr>
        <w:pStyle w:val="StoryText"/>
      </w:pPr>
      <w:r>
        <w:t>YEAR 1 - DAY 10</w:t>
      </w:r>
    </w:p>
    <w:p>
      <w:pPr>
        <w:pStyle w:val="Heading2"/>
        <w:keepNext/>
      </w:pPr>
      <w:r>
        <w:t>Snapshot text templates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Event</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Template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Discovery</w:t>
            </w:r>
          </w:p>
        </w:tc>
        <w:tc>
          <w:tcPr>
            <w:tcW w:type="dxa" w:w="5141"/>
            <w:tcMar>
              <w:top w:w="55" w:type="dxa"/>
              <w:start w:w="65" w:type="dxa"/>
              <w:bottom w:w="55" w:type="dxa"/>
              <w:end w:w="65" w:type="dxa"/>
            </w:tcMar>
            <w:vAlign w:val="top"/>
          </w:tcPr>
          <w:p>
            <w:pPr>
              <w:spacing w:after="0" w:before="0"/>
            </w:pPr>
            <w:r>
              <w:rPr>
                <w:rFonts w:ascii="Aptos" w:hAnsi="Aptos"/>
                <w:color w:val="1F2933"/>
                <w:sz w:val="14"/>
              </w:rPr>
              <w:t>[Actor] discovered [Named Location].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Player Situation resolution</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[Actor] supplied / recovered / resolved [actual outcome].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Other Actor resolution</w:t>
            </w:r>
          </w:p>
        </w:tc>
        <w:tc>
          <w:tcPr>
            <w:tcW w:type="dxa" w:w="5141"/>
            <w:tcMar>
              <w:top w:w="55" w:type="dxa"/>
              <w:start w:w="65" w:type="dxa"/>
              <w:bottom w:w="55" w:type="dxa"/>
              <w:end w:w="65" w:type="dxa"/>
            </w:tcMar>
            <w:vAlign w:val="top"/>
          </w:tcPr>
          <w:p>
            <w:pPr>
              <w:spacing w:after="0" w:before="0"/>
            </w:pPr>
            <w:r>
              <w:rPr>
                <w:rFonts w:ascii="Aptos" w:hAnsi="Aptos"/>
                <w:color w:val="1F2933"/>
                <w:sz w:val="14"/>
              </w:rPr>
              <w:t>Rook completed the Guild's Pit Hound contract.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Situation expired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The Guild withdrew the Pit Hound posting after no further sightings.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Missing Actor</w:t>
            </w:r>
          </w:p>
        </w:tc>
        <w:tc>
          <w:tcPr>
            <w:tcW w:type="dxa" w:w="5141"/>
            <w:tcMar>
              <w:top w:w="55" w:type="dxa"/>
              <w:start w:w="65" w:type="dxa"/>
              <w:bottom w:w="55" w:type="dxa"/>
              <w:end w:w="65" w:type="dxa"/>
            </w:tcMar>
            <w:vAlign w:val="top"/>
          </w:tcPr>
          <w:p>
            <w:pPr>
              <w:spacing w:after="0" w:before="0"/>
            </w:pPr>
            <w:r>
              <w:rPr>
                <w:rFonts w:ascii="Aptos" w:hAnsi="Aptos"/>
                <w:color w:val="1F2933"/>
                <w:sz w:val="14"/>
              </w:rPr>
              <w:t>[Actor] has not returned from the Pit.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Confirmed death</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[Actor]'s death was confirmed this week.</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Auron rescue</w:t>
            </w:r>
          </w:p>
        </w:tc>
        <w:tc>
          <w:tcPr>
            <w:tcW w:type="dxa" w:w="5141"/>
            <w:tcMar>
              <w:top w:w="55" w:type="dxa"/>
              <w:start w:w="65" w:type="dxa"/>
              <w:bottom w:w="55" w:type="dxa"/>
              <w:end w:w="65" w:type="dxa"/>
            </w:tcMar>
            <w:vAlign w:val="top"/>
          </w:tcPr>
          <w:p>
            <w:pPr>
              <w:spacing w:after="0" w:before="0"/>
            </w:pPr>
            <w:r>
              <w:rPr>
                <w:rFonts w:ascii="Aptos" w:hAnsi="Aptos"/>
                <w:color w:val="1F2933"/>
                <w:sz w:val="14"/>
              </w:rPr>
              <w:t>Auron rescued [Actor] from the Pit and lost a Heart doing it.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Town pressure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Moonleaf remains in short supply.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Town growth</w:t>
            </w:r>
          </w:p>
        </w:tc>
        <w:tc>
          <w:tcPr>
            <w:tcW w:type="dxa" w:w="5141"/>
            <w:tcMar>
              <w:top w:w="55" w:type="dxa"/>
              <w:start w:w="65" w:type="dxa"/>
              <w:bottom w:w="55" w:type="dxa"/>
              <w:end w:w="65" w:type="dxa"/>
            </w:tcMar>
            <w:vAlign w:val="top"/>
          </w:tcPr>
          <w:p>
            <w:pPr>
              <w:spacing w:after="0" w:before="0"/>
            </w:pPr>
            <w:r>
              <w:rPr>
                <w:rFonts w:ascii="Aptos" w:hAnsi="Aptos"/>
                <w:color w:val="1F2933"/>
                <w:sz w:val="14"/>
              </w:rPr>
              <w:t>More Adventurers joined the Guild this week.</w:t>
            </w:r>
          </w:p>
        </w:tc>
      </w:tr>
    </w:tbl>
    <w:p>
      <w:pPr>
        <w:spacing w:after="0" w:before="0"/>
      </w:pPr>
    </w:p>
    <w:p>
      <w:pPr>
        <w:pStyle w:val="Heading2"/>
        <w:keepNext/>
      </w:pPr>
      <w:r>
        <w:t>Guild / Town / Discovery records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Record surface</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What it remembers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Guild Records</w:t>
            </w:r>
          </w:p>
        </w:tc>
        <w:tc>
          <w:tcPr>
            <w:tcW w:type="dxa" w:w="5141"/>
            <w:tcMar>
              <w:top w:w="55" w:type="dxa"/>
              <w:start w:w="65" w:type="dxa"/>
              <w:bottom w:w="55" w:type="dxa"/>
              <w:end w:w="65" w:type="dxa"/>
            </w:tcMar>
            <w:vAlign w:val="top"/>
          </w:tcPr>
          <w:p>
            <w:pPr>
              <w:spacing w:after="0" w:before="0"/>
            </w:pPr>
            <w:r>
              <w:rPr>
                <w:rFonts w:ascii="Aptos" w:hAnsi="Aptos"/>
                <w:color w:val="1F2933"/>
                <w:sz w:val="14"/>
              </w:rPr>
              <w:t>Pit history: Named discoveries, Guardian defeats, first documented materials, threats, missing/dead Adventurers, rescues, major Guild work.</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Town Records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Civic history: shortages, public requests, discoveries with civic impact, casualties, growth, stable-route milestones.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Discovery Records</w:t>
            </w:r>
          </w:p>
        </w:tc>
        <w:tc>
          <w:tcPr>
            <w:tcW w:type="dxa" w:w="5141"/>
            <w:tcMar>
              <w:top w:w="55" w:type="dxa"/>
              <w:start w:w="65" w:type="dxa"/>
              <w:bottom w:w="55" w:type="dxa"/>
              <w:end w:w="65" w:type="dxa"/>
            </w:tcMar>
            <w:vAlign w:val="top"/>
          </w:tcPr>
          <w:p>
            <w:pPr>
              <w:spacing w:after="0" w:before="0"/>
            </w:pPr>
            <w:r>
              <w:rPr>
                <w:rFonts w:ascii="Aptos" w:hAnsi="Aptos"/>
                <w:color w:val="1F2933"/>
                <w:sz w:val="14"/>
              </w:rPr>
              <w:t>Persistent place identity, discoverer, date, Stratum, access, concise factual description.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Actor Records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Only major life changes and accomplishments for significant Actors.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Player Life Records</w:t>
            </w:r>
          </w:p>
        </w:tc>
        <w:tc>
          <w:tcPr>
            <w:tcW w:type="dxa" w:w="5141"/>
            <w:tcMar>
              <w:top w:w="55" w:type="dxa"/>
              <w:start w:w="65" w:type="dxa"/>
              <w:bottom w:w="55" w:type="dxa"/>
              <w:end w:w="65" w:type="dxa"/>
            </w:tcMar>
            <w:vAlign w:val="top"/>
          </w:tcPr>
          <w:p>
            <w:pPr>
              <w:spacing w:after="0" w:before="0"/>
            </w:pPr>
            <w:r>
              <w:rPr>
                <w:rFonts w:ascii="Aptos" w:hAnsi="Aptos"/>
                <w:color w:val="1F2933"/>
                <w:sz w:val="14"/>
              </w:rPr>
              <w:t>Generation, lifespan, deepest progress, major deeds, meaningful relationships, Scars, cause/knowledge status.</w:t>
            </w:r>
          </w:p>
        </w:tc>
      </w:tr>
    </w:tbl>
    <w:p>
      <w:pPr>
        <w:spacing w:after="0" w:before="0"/>
      </w:pPr>
    </w:p>
    <w:p>
      <w:pPr>
        <w:pStyle w:val="StoryText"/>
      </w:pPr>
      <w:r>
        <w:t>Discovery record example: THE SUNKEN SQUARE - Status: Known - Discovered by: Rook - Discovered: Year 1, Day 8 - Stratum: Swallowed HearthVale Ruins - Access: Known shortcut.</w:t>
      </w:r>
    </w:p>
    <w:p>
      <w:pPr>
        <w:pStyle w:val="StoryText"/>
      </w:pPr>
      <w:r>
        <w:t>Auron record example: Day 6 - Rescued Kaia; lost 1 Heart. Day 15 - Rescued Kaia again; lost left arm. Day 31 - Alive, 1 Heart.</w:t>
      </w:r>
    </w:p>
    <w:p>
      <w:pPr>
        <w:pStyle w:val="StoryText"/>
      </w:pPr>
      <w:r>
        <w:t>Rook record example: Day 4 - Completed first Guild contract. Day 8 - Discovered Sunken Square. Day 31 - Defeated Ruin Brute.</w:t>
      </w:r>
    </w:p>
    <w:p>
      <w:pPr>
        <w:pStyle w:val="Heading2"/>
        <w:keepNext/>
      </w:pPr>
      <w:r>
        <w:t>Records update when knowledge changes</w:t>
      </w:r>
    </w:p>
    <w:p>
      <w:pPr>
        <w:pStyle w:val="StoryText"/>
      </w:pPr>
      <w:r>
        <w:t>Initial: Finn - Missing since Day 14.</w:t>
      </w:r>
    </w:p>
    <w:p>
      <w:pPr>
        <w:pStyle w:val="StoryText"/>
      </w:pPr>
      <w:r>
        <w:t>Later: Finn - Death confirmed Day 19. Exact circumstances unknown.</w:t>
      </w:r>
    </w:p>
    <w:p>
      <w:pPr>
        <w:pStyle w:val="CompactBullet"/>
      </w:pPr>
      <w:r>
        <w:t>•  Current records reflect current Known truth; historical timeline may preserve both the missing report and later confirmation.</w:t>
      </w:r>
    </w:p>
    <w:p>
      <w:pPr>
        <w:pStyle w:val="Callout"/>
      </w:pPr>
      <w:r>
        <w:t>Historical compression rule: If removing an event from history would not meaningfully change how the world or an Actor is understood, do not record it permanently.</w:t>
      </w:r>
    </w:p>
    <w:p>
      <w:pPr>
        <w:pStyle w:val="Heading1"/>
        <w:keepNext/>
      </w:pPr>
      <w:r>
        <w:t>20. Dialogue &amp; Presentation Library Architecture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Library family</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4"/>
              </w:rPr>
              <w:t>Purpose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Actor dialogue</w:t>
            </w:r>
          </w:p>
        </w:tc>
        <w:tc>
          <w:tcPr>
            <w:tcW w:type="dxa" w:w="5141"/>
            <w:tcMar>
              <w:top w:w="55" w:type="dxa"/>
              <w:start w:w="65" w:type="dxa"/>
              <w:bottom w:w="55" w:type="dxa"/>
              <w:end w:w="65" w:type="dxa"/>
            </w:tcMar>
            <w:vAlign w:val="top"/>
          </w:tcPr>
          <w:p>
            <w:pPr>
              <w:spacing w:after="0" w:before="0"/>
            </w:pPr>
            <w:r>
              <w:rPr>
                <w:rFonts w:ascii="Aptos" w:hAnsi="Aptos"/>
                <w:color w:val="1F2933"/>
                <w:sz w:val="14"/>
              </w:rPr>
              <w:t>First meetings, neutral lines, relationship/history reactions, service lines.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Pit room text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Short place/condition/Pit-change fragments.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Event text</w:t>
            </w:r>
          </w:p>
        </w:tc>
        <w:tc>
          <w:tcPr>
            <w:tcW w:type="dxa" w:w="5141"/>
            <w:tcMar>
              <w:top w:w="55" w:type="dxa"/>
              <w:start w:w="65" w:type="dxa"/>
              <w:bottom w:w="55" w:type="dxa"/>
              <w:end w:w="65" w:type="dxa"/>
            </w:tcMar>
            <w:vAlign w:val="top"/>
          </w:tcPr>
          <w:p>
            <w:pPr>
              <w:spacing w:after="0" w:before="0"/>
            </w:pPr>
            <w:r>
              <w:rPr>
                <w:rFonts w:ascii="Aptos" w:hAnsi="Aptos"/>
                <w:color w:val="1F2933"/>
                <w:sz w:val="14"/>
              </w:rPr>
              <w:t>Compact authored interaction trees.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Situation text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Rumor, Known, available, resolved-by-player, resolved-by-other, expired/escalated.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Information text</w:t>
            </w:r>
          </w:p>
        </w:tc>
        <w:tc>
          <w:tcPr>
            <w:tcW w:type="dxa" w:w="5141"/>
            <w:tcMar>
              <w:top w:w="55" w:type="dxa"/>
              <w:start w:w="65" w:type="dxa"/>
              <w:bottom w:w="55" w:type="dxa"/>
              <w:end w:w="65" w:type="dxa"/>
            </w:tcMar>
            <w:vAlign w:val="top"/>
          </w:tcPr>
          <w:p>
            <w:pPr>
              <w:spacing w:after="0" w:before="0"/>
            </w:pPr>
            <w:r>
              <w:rPr>
                <w:rFonts w:ascii="Aptos" w:hAnsi="Aptos"/>
                <w:color w:val="1F2933"/>
                <w:sz w:val="14"/>
              </w:rPr>
              <w:t>Rumor and Known wording with certainty intact.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Combat presentation</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Concise cause/effect and human-vs-creature tone differences.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Historical text</w:t>
            </w:r>
          </w:p>
        </w:tc>
        <w:tc>
          <w:tcPr>
            <w:tcW w:type="dxa" w:w="5141"/>
            <w:tcMar>
              <w:top w:w="55" w:type="dxa"/>
              <w:start w:w="65" w:type="dxa"/>
              <w:bottom w:w="55" w:type="dxa"/>
              <w:end w:w="65" w:type="dxa"/>
            </w:tcMar>
            <w:vAlign w:val="top"/>
          </w:tcPr>
          <w:p>
            <w:pPr>
              <w:spacing w:after="0" w:before="0"/>
            </w:pPr>
            <w:r>
              <w:rPr>
                <w:rFonts w:ascii="Aptos" w:hAnsi="Aptos"/>
                <w:color w:val="1F2933"/>
                <w:sz w:val="14"/>
              </w:rPr>
              <w:t>Template-driven summaries from actual facts.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Succession text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Life Record, continuity summary, candidate selection, new arrival.</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4"/>
              </w:rPr>
              <w:t>Ending text</w:t>
            </w:r>
          </w:p>
        </w:tc>
        <w:tc>
          <w:tcPr>
            <w:tcW w:type="dxa" w:w="5141"/>
            <w:tcMar>
              <w:top w:w="55" w:type="dxa"/>
              <w:start w:w="65" w:type="dxa"/>
              <w:bottom w:w="55" w:type="dxa"/>
              <w:end w:w="65" w:type="dxa"/>
            </w:tcMar>
            <w:vAlign w:val="top"/>
          </w:tcPr>
          <w:p>
            <w:pPr>
              <w:spacing w:after="0" w:before="0"/>
            </w:pPr>
            <w:r>
              <w:rPr>
                <w:rFonts w:ascii="Aptos" w:hAnsi="Aptos"/>
                <w:color w:val="1F2933"/>
                <w:sz w:val="14"/>
              </w:rPr>
              <w:t>Brute and Day-40 completion variants.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System/location text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4"/>
              </w:rPr>
              <w:t>Named Location discoveries and clear mechanical context.</w:t>
            </w:r>
          </w:p>
        </w:tc>
      </w:tr>
    </w:tbl>
    <w:p>
      <w:pPr>
        <w:spacing w:after="0" w:before="0"/>
      </w:pPr>
    </w:p>
    <w:p>
      <w:pPr>
        <w:pStyle w:val="Heading2"/>
        <w:keepNext/>
      </w:pPr>
      <w:r>
        <w:t>Target Actor dialogue volume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Actor</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V1 target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Auron</w:t>
            </w:r>
          </w:p>
        </w:tc>
        <w:tc>
          <w:tcPr>
            <w:tcW w:type="dxa" w:w="5141"/>
            <w:tcMar>
              <w:top w:w="55" w:type="dxa"/>
              <w:start w:w="65" w:type="dxa"/>
              <w:bottom w:w="55" w:type="dxa"/>
              <w:end w:w="65" w:type="dxa"/>
            </w:tcMar>
            <w:vAlign w:val="top"/>
          </w:tcPr>
          <w:p>
            <w:pPr>
              <w:spacing w:after="0" w:before="0"/>
            </w:pPr>
            <w:r>
              <w:rPr>
                <w:rFonts w:ascii="Aptos" w:hAnsi="Aptos"/>
                <w:color w:val="1F2933"/>
                <w:sz w:val="15"/>
              </w:rPr>
              <w:t>About 35-45 useful lines/variants.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Rook</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About 35-45 useful lines/variants.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Could-Have-Been-You</w:t>
            </w:r>
          </w:p>
        </w:tc>
        <w:tc>
          <w:tcPr>
            <w:tcW w:type="dxa" w:w="5141"/>
            <w:tcMar>
              <w:top w:w="55" w:type="dxa"/>
              <w:start w:w="65" w:type="dxa"/>
              <w:bottom w:w="55" w:type="dxa"/>
              <w:end w:w="65" w:type="dxa"/>
            </w:tcMar>
            <w:vAlign w:val="top"/>
          </w:tcPr>
          <w:p>
            <w:pPr>
              <w:spacing w:after="0" w:before="0"/>
            </w:pPr>
            <w:r>
              <w:rPr>
                <w:rFonts w:ascii="Aptos" w:hAnsi="Aptos"/>
                <w:color w:val="1F2933"/>
                <w:sz w:val="15"/>
              </w:rPr>
              <w:t>10-12 baseline/history lines + 2-4 per supported Trait overlay.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Mira</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20-25 lines.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Tavi</w:t>
            </w:r>
          </w:p>
        </w:tc>
        <w:tc>
          <w:tcPr>
            <w:tcW w:type="dxa" w:w="5141"/>
            <w:tcMar>
              <w:top w:w="55" w:type="dxa"/>
              <w:start w:w="65" w:type="dxa"/>
              <w:bottom w:w="55" w:type="dxa"/>
              <w:end w:w="65" w:type="dxa"/>
            </w:tcMar>
            <w:vAlign w:val="top"/>
          </w:tcPr>
          <w:p>
            <w:pPr>
              <w:spacing w:after="0" w:before="0"/>
            </w:pPr>
            <w:r>
              <w:rPr>
                <w:rFonts w:ascii="Aptos" w:hAnsi="Aptos"/>
                <w:color w:val="1F2933"/>
                <w:sz w:val="15"/>
              </w:rPr>
              <w:t>20-25 lines.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Lina</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25-30 lines.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Garrick</w:t>
            </w:r>
          </w:p>
        </w:tc>
        <w:tc>
          <w:tcPr>
            <w:tcW w:type="dxa" w:w="5141"/>
            <w:tcMar>
              <w:top w:w="55" w:type="dxa"/>
              <w:start w:w="65" w:type="dxa"/>
              <w:bottom w:w="55" w:type="dxa"/>
              <w:end w:w="65" w:type="dxa"/>
            </w:tcMar>
            <w:vAlign w:val="top"/>
          </w:tcPr>
          <w:p>
            <w:pPr>
              <w:spacing w:after="0" w:before="0"/>
            </w:pPr>
            <w:r>
              <w:rPr>
                <w:rFonts w:ascii="Aptos" w:hAnsi="Aptos"/>
                <w:color w:val="1F2933"/>
                <w:sz w:val="15"/>
              </w:rPr>
              <w:t>20-25 lines.</w:t>
            </w:r>
          </w:p>
        </w:tc>
      </w:tr>
    </w:tbl>
    <w:p>
      <w:pPr>
        <w:spacing w:after="0" w:before="0"/>
      </w:pPr>
    </w:p>
    <w:p>
      <w:pPr>
        <w:pStyle w:val="CompactBullet"/>
      </w:pPr>
      <w:r>
        <w:t>•  These are implementation-size targets, not quotas. Do not author 100 lines per person to solve repetition.</w:t>
      </w:r>
    </w:p>
    <w:p>
      <w:pPr>
        <w:pStyle w:val="Heading1"/>
        <w:keepNext/>
      </w:pPr>
      <w:r>
        <w:t>21. Story State &amp; Trigger Map</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3"/>
              </w:rPr>
              <w:t>Trigger / state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3"/>
              </w:rPr>
              <w:t>Narrative response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3"/>
              </w:rPr>
              <w:t>Persistence / credit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3"/>
              </w:rPr>
              <w:t>First meeting</w:t>
            </w:r>
          </w:p>
        </w:tc>
        <w:tc>
          <w:tcPr>
            <w:tcW w:type="dxa" w:w="3427"/>
            <w:tcMar>
              <w:top w:w="55" w:type="dxa"/>
              <w:start w:w="65" w:type="dxa"/>
              <w:bottom w:w="55" w:type="dxa"/>
              <w:end w:w="65" w:type="dxa"/>
            </w:tcMar>
            <w:vAlign w:val="top"/>
          </w:tcPr>
          <w:p>
            <w:pPr>
              <w:spacing w:after="0" w:before="0"/>
            </w:pPr>
            <w:r>
              <w:rPr>
                <w:rFonts w:ascii="Aptos" w:hAnsi="Aptos"/>
                <w:color w:val="1F2933"/>
                <w:sz w:val="13"/>
              </w:rPr>
              <w:t>Run Actor-specific introduction once.</w:t>
            </w:r>
          </w:p>
        </w:tc>
        <w:tc>
          <w:tcPr>
            <w:tcW w:type="dxa" w:w="3427"/>
            <w:tcMar>
              <w:top w:w="55" w:type="dxa"/>
              <w:start w:w="65" w:type="dxa"/>
              <w:bottom w:w="55" w:type="dxa"/>
              <w:end w:w="65" w:type="dxa"/>
            </w:tcMar>
            <w:vAlign w:val="top"/>
          </w:tcPr>
          <w:p>
            <w:pPr>
              <w:spacing w:after="0" w:before="0"/>
            </w:pPr>
            <w:r>
              <w:rPr>
                <w:rFonts w:ascii="Aptos" w:hAnsi="Aptos"/>
                <w:color w:val="1F2933"/>
                <w:sz w:val="13"/>
              </w:rPr>
              <w:t>Actor becomes Known; no automatic Relationship/Memory.</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Auron rescue 1</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Rescue scene + follow-up + training unlock.</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Auron 2 Hearts; rescue Memory/history; actual witnesses learn as justified.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3"/>
              </w:rPr>
              <w:t>Auron rescue 2</w:t>
            </w:r>
          </w:p>
        </w:tc>
        <w:tc>
          <w:tcPr>
            <w:tcW w:type="dxa" w:w="3427"/>
            <w:tcMar>
              <w:top w:w="55" w:type="dxa"/>
              <w:start w:w="65" w:type="dxa"/>
              <w:bottom w:w="55" w:type="dxa"/>
              <w:end w:w="65" w:type="dxa"/>
            </w:tcMar>
            <w:vAlign w:val="top"/>
          </w:tcPr>
          <w:p>
            <w:pPr>
              <w:spacing w:after="0" w:before="0"/>
            </w:pPr>
            <w:r>
              <w:rPr>
                <w:rFonts w:ascii="Aptos" w:hAnsi="Aptos"/>
                <w:color w:val="1F2933"/>
                <w:sz w:val="13"/>
              </w:rPr>
              <w:t>Severe rescue scene + Lost Arm preferred.</w:t>
            </w:r>
          </w:p>
        </w:tc>
        <w:tc>
          <w:tcPr>
            <w:tcW w:type="dxa" w:w="3427"/>
            <w:tcMar>
              <w:top w:w="55" w:type="dxa"/>
              <w:start w:w="65" w:type="dxa"/>
              <w:bottom w:w="55" w:type="dxa"/>
              <w:end w:w="65" w:type="dxa"/>
            </w:tcMar>
            <w:vAlign w:val="top"/>
          </w:tcPr>
          <w:p>
            <w:pPr>
              <w:spacing w:after="0" w:before="0"/>
            </w:pPr>
            <w:r>
              <w:rPr>
                <w:rFonts w:ascii="Aptos" w:hAnsi="Aptos"/>
                <w:color w:val="1F2933"/>
                <w:sz w:val="13"/>
              </w:rPr>
              <w:t>Auron 1 Heart + Scar; permanent appearance/state change.</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Auron rescue 3</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Auron dies while rescue succeeds.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Death permanent; actual rescue/death credited in history.</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3"/>
              </w:rPr>
              <w:t>Shared public opportunity resolved</w:t>
            </w:r>
          </w:p>
        </w:tc>
        <w:tc>
          <w:tcPr>
            <w:tcW w:type="dxa" w:w="3427"/>
            <w:tcMar>
              <w:top w:w="55" w:type="dxa"/>
              <w:start w:w="65" w:type="dxa"/>
              <w:bottom w:w="55" w:type="dxa"/>
              <w:end w:w="65" w:type="dxa"/>
            </w:tcMar>
            <w:vAlign w:val="top"/>
          </w:tcPr>
          <w:p>
            <w:pPr>
              <w:spacing w:after="0" w:before="0"/>
            </w:pPr>
            <w:r>
              <w:rPr>
                <w:rFonts w:ascii="Aptos" w:hAnsi="Aptos"/>
                <w:color w:val="1F2933"/>
                <w:sz w:val="13"/>
              </w:rPr>
              <w:t>Close posting; notify through institution/Actor reactions.</w:t>
            </w:r>
          </w:p>
        </w:tc>
        <w:tc>
          <w:tcPr>
            <w:tcW w:type="dxa" w:w="3427"/>
            <w:tcMar>
              <w:top w:w="55" w:type="dxa"/>
              <w:start w:w="65" w:type="dxa"/>
              <w:bottom w:w="55" w:type="dxa"/>
              <w:end w:w="65" w:type="dxa"/>
            </w:tcMar>
            <w:vAlign w:val="top"/>
          </w:tcPr>
          <w:p>
            <w:pPr>
              <w:spacing w:after="0" w:before="0"/>
            </w:pPr>
            <w:r>
              <w:rPr>
                <w:rFonts w:ascii="Aptos" w:hAnsi="Aptos"/>
                <w:color w:val="1F2933"/>
                <w:sz w:val="13"/>
              </w:rPr>
              <w:t>Actual resolver gets Gold/credit/history.</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Named Location discovery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Special discovery presentation.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Permanent Known location; finder/date persist.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3"/>
              </w:rPr>
              <w:t>Rumor verified</w:t>
            </w:r>
          </w:p>
        </w:tc>
        <w:tc>
          <w:tcPr>
            <w:tcW w:type="dxa" w:w="3427"/>
            <w:tcMar>
              <w:top w:w="55" w:type="dxa"/>
              <w:start w:w="65" w:type="dxa"/>
              <w:bottom w:w="55" w:type="dxa"/>
              <w:end w:w="65" w:type="dxa"/>
            </w:tcMar>
            <w:vAlign w:val="top"/>
          </w:tcPr>
          <w:p>
            <w:pPr>
              <w:spacing w:after="0" w:before="0"/>
            </w:pPr>
            <w:r>
              <w:rPr>
                <w:rFonts w:ascii="Aptos" w:hAnsi="Aptos"/>
                <w:color w:val="1F2933"/>
                <w:sz w:val="13"/>
              </w:rPr>
              <w:t>Replace uncertainty with Known wording.</w:t>
            </w:r>
          </w:p>
        </w:tc>
        <w:tc>
          <w:tcPr>
            <w:tcW w:type="dxa" w:w="3427"/>
            <w:tcMar>
              <w:top w:w="55" w:type="dxa"/>
              <w:start w:w="65" w:type="dxa"/>
              <w:bottom w:w="55" w:type="dxa"/>
              <w:end w:w="65" w:type="dxa"/>
            </w:tcMar>
            <w:vAlign w:val="top"/>
          </w:tcPr>
          <w:p>
            <w:pPr>
              <w:spacing w:after="0" w:before="0"/>
            </w:pPr>
            <w:r>
              <w:rPr>
                <w:rFonts w:ascii="Aptos" w:hAnsi="Aptos"/>
                <w:color w:val="1F2933"/>
                <w:sz w:val="13"/>
              </w:rPr>
              <w:t>Information state updates for eligible Actors/institutions.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Adventurer overdue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Missing language only.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May become rescue lead, return, or confirmed death.</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3"/>
              </w:rPr>
              <w:t>Player death</w:t>
            </w:r>
          </w:p>
        </w:tc>
        <w:tc>
          <w:tcPr>
            <w:tcW w:type="dxa" w:w="3427"/>
            <w:tcMar>
              <w:top w:w="55" w:type="dxa"/>
              <w:start w:w="65" w:type="dxa"/>
              <w:bottom w:w="55" w:type="dxa"/>
              <w:end w:w="65" w:type="dxa"/>
            </w:tcMar>
            <w:vAlign w:val="top"/>
          </w:tcPr>
          <w:p>
            <w:pPr>
              <w:spacing w:after="0" w:before="0"/>
            </w:pPr>
            <w:r>
              <w:rPr>
                <w:rFonts w:ascii="Aptos" w:hAnsi="Aptos"/>
                <w:color w:val="1F2933"/>
                <w:sz w:val="13"/>
              </w:rPr>
              <w:t>Death text + Life Record.</w:t>
            </w:r>
          </w:p>
        </w:tc>
        <w:tc>
          <w:tcPr>
            <w:tcW w:type="dxa" w:w="3427"/>
            <w:tcMar>
              <w:top w:w="55" w:type="dxa"/>
              <w:start w:w="65" w:type="dxa"/>
              <w:bottom w:w="55" w:type="dxa"/>
              <w:end w:w="65" w:type="dxa"/>
            </w:tcMar>
            <w:vAlign w:val="top"/>
          </w:tcPr>
          <w:p>
            <w:pPr>
              <w:spacing w:after="0" w:before="0"/>
            </w:pPr>
            <w:r>
              <w:rPr>
                <w:rFonts w:ascii="Aptos" w:hAnsi="Aptos"/>
                <w:color w:val="1F2933"/>
                <w:sz w:val="13"/>
              </w:rPr>
              <w:t>World continues; in-world knowledge remains separately resolved.</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Succession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Continuity facts + 3 new candidates + Inn arrival.</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World history persists; personal state does not transfer.</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3"/>
              </w:rPr>
              <w:t>Ruin Brute defeated</w:t>
            </w:r>
          </w:p>
        </w:tc>
        <w:tc>
          <w:tcPr>
            <w:tcW w:type="dxa" w:w="3427"/>
            <w:tcMar>
              <w:top w:w="55" w:type="dxa"/>
              <w:start w:w="65" w:type="dxa"/>
              <w:bottom w:w="55" w:type="dxa"/>
              <w:end w:w="65" w:type="dxa"/>
            </w:tcMar>
            <w:vAlign w:val="top"/>
          </w:tcPr>
          <w:p>
            <w:pPr>
              <w:spacing w:after="0" w:before="0"/>
            </w:pPr>
            <w:r>
              <w:rPr>
                <w:rFonts w:ascii="Aptos" w:hAnsi="Aptos"/>
                <w:color w:val="1F2933"/>
                <w:sz w:val="13"/>
              </w:rPr>
              <w:t>Reaction cascade + ending.</w:t>
            </w:r>
          </w:p>
        </w:tc>
        <w:tc>
          <w:tcPr>
            <w:tcW w:type="dxa" w:w="3427"/>
            <w:tcMar>
              <w:top w:w="55" w:type="dxa"/>
              <w:start w:w="65" w:type="dxa"/>
              <w:bottom w:w="55" w:type="dxa"/>
              <w:end w:w="65" w:type="dxa"/>
            </w:tcMar>
            <w:vAlign w:val="top"/>
          </w:tcPr>
          <w:p>
            <w:pPr>
              <w:spacing w:after="0" w:before="0"/>
            </w:pPr>
            <w:r>
              <w:rPr>
                <w:rFonts w:ascii="Aptos" w:hAnsi="Aptos"/>
                <w:color w:val="1F2933"/>
                <w:sz w:val="13"/>
              </w:rPr>
              <w:t>Credit actual defeater; unlock post-Guardian route.</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Day 40 complete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Final Snapshot/history + ending.</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3"/>
              </w:rPr>
              <w:t>Chapter state frozen for VS completion.</w:t>
            </w:r>
          </w:p>
        </w:tc>
      </w:tr>
    </w:tbl>
    <w:p>
      <w:pPr>
        <w:spacing w:after="0" w:before="0"/>
      </w:pPr>
    </w:p>
    <w:p>
      <w:pPr>
        <w:pStyle w:val="Heading1"/>
        <w:keepNext/>
      </w:pPr>
      <w:r>
        <w:t>22. Implementation Content Matrix</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3"/>
              </w:rPr>
              <w:t>Required asset group</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3"/>
              </w:rPr>
              <w:t>Minimum V1 implementation content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Opening</w:t>
            </w:r>
          </w:p>
        </w:tc>
        <w:tc>
          <w:tcPr>
            <w:tcW w:type="dxa" w:w="5141"/>
            <w:tcMar>
              <w:top w:w="55" w:type="dxa"/>
              <w:start w:w="65" w:type="dxa"/>
              <w:bottom w:w="55" w:type="dxa"/>
              <w:end w:w="65" w:type="dxa"/>
            </w:tcMar>
            <w:vAlign w:val="top"/>
          </w:tcPr>
          <w:p>
            <w:pPr>
              <w:spacing w:after="0" w:before="0"/>
            </w:pPr>
            <w:r>
              <w:rPr>
                <w:rFonts w:ascii="Aptos" w:hAnsi="Aptos"/>
                <w:color w:val="1F2933"/>
                <w:sz w:val="13"/>
              </w:rPr>
              <w:t>4 historical cards + Year 1/Day 1 title + candidate-selection framing.</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First meetings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Mira, Tavi, Lina, Garrick, Auron, Rook, Could-Have-Been-You.</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Actor voice</w:t>
            </w:r>
          </w:p>
        </w:tc>
        <w:tc>
          <w:tcPr>
            <w:tcW w:type="dxa" w:w="5141"/>
            <w:tcMar>
              <w:top w:w="55" w:type="dxa"/>
              <w:start w:w="65" w:type="dxa"/>
              <w:bottom w:w="55" w:type="dxa"/>
              <w:end w:w="65" w:type="dxa"/>
            </w:tcMar>
            <w:vAlign w:val="top"/>
          </w:tcPr>
          <w:p>
            <w:pPr>
              <w:spacing w:after="0" w:before="0"/>
            </w:pPr>
            <w:r>
              <w:rPr>
                <w:rFonts w:ascii="Aptos" w:hAnsi="Aptos"/>
                <w:color w:val="1F2933"/>
                <w:sz w:val="13"/>
              </w:rPr>
              <w:t>Seven voice sheets and state-tagged line pools.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Auron</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Pre-rescue, rescue 1, training, rescue 2/Lost Arm, wounded, role reversal, death.</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Rook</w:t>
            </w:r>
          </w:p>
        </w:tc>
        <w:tc>
          <w:tcPr>
            <w:tcW w:type="dxa" w:w="5141"/>
            <w:tcMar>
              <w:top w:w="55" w:type="dxa"/>
              <w:start w:w="65" w:type="dxa"/>
              <w:bottom w:w="55" w:type="dxa"/>
              <w:end w:w="65" w:type="dxa"/>
            </w:tcMar>
            <w:vAlign w:val="top"/>
          </w:tcPr>
          <w:p>
            <w:pPr>
              <w:spacing w:after="0" w:before="0"/>
            </w:pPr>
            <w:r>
              <w:rPr>
                <w:rFonts w:ascii="Aptos" w:hAnsi="Aptos"/>
                <w:color w:val="1F2933"/>
                <w:sz w:val="13"/>
              </w:rPr>
              <w:t>Neutral, shared opportunity, he wins, player wins, discovery, help, respect, grudge, major success, death absence.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Generated peer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Baseline + supported Trait overlays + history reactions.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Pit narration</w:t>
            </w:r>
          </w:p>
        </w:tc>
        <w:tc>
          <w:tcPr>
            <w:tcW w:type="dxa" w:w="5141"/>
            <w:tcMar>
              <w:top w:w="55" w:type="dxa"/>
              <w:start w:w="65" w:type="dxa"/>
              <w:bottom w:w="55" w:type="dxa"/>
              <w:end w:w="65" w:type="dxa"/>
            </w:tcMar>
            <w:vAlign w:val="top"/>
          </w:tcPr>
          <w:p>
            <w:pPr>
              <w:spacing w:after="0" w:before="0"/>
            </w:pPr>
            <w:r>
              <w:rPr>
                <w:rFonts w:ascii="Aptos" w:hAnsi="Aptos"/>
                <w:color w:val="1F2933"/>
                <w:sz w:val="13"/>
              </w:rPr>
              <w:t>Old-place / condition / Pit-change fragment pools + 4 depth bands.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Pit Events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8 compact authored Event trees.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Situations</w:t>
            </w:r>
          </w:p>
        </w:tc>
        <w:tc>
          <w:tcPr>
            <w:tcW w:type="dxa" w:w="5141"/>
            <w:tcMar>
              <w:top w:w="55" w:type="dxa"/>
              <w:start w:w="65" w:type="dxa"/>
              <w:bottom w:w="55" w:type="dxa"/>
              <w:end w:w="65" w:type="dxa"/>
            </w:tcMar>
            <w:vAlign w:val="top"/>
          </w:tcPr>
          <w:p>
            <w:pPr>
              <w:spacing w:after="0" w:before="0"/>
            </w:pPr>
            <w:r>
              <w:rPr>
                <w:rFonts w:ascii="Aptos" w:hAnsi="Aptos"/>
                <w:color w:val="1F2933"/>
                <w:sz w:val="13"/>
              </w:rPr>
              <w:t>14 Situation Story packages with rumor/known/resolution/expiry variants as applicable.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Rumors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3-5 variants per major subject + Accurate/Incomplete/Exaggerated/Stale tags.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Major reactions</w:t>
            </w:r>
          </w:p>
        </w:tc>
        <w:tc>
          <w:tcPr>
            <w:tcW w:type="dxa" w:w="5141"/>
            <w:tcMar>
              <w:top w:w="55" w:type="dxa"/>
              <w:start w:w="65" w:type="dxa"/>
              <w:bottom w:w="55" w:type="dxa"/>
              <w:end w:w="65" w:type="dxa"/>
            </w:tcMar>
            <w:vAlign w:val="top"/>
          </w:tcPr>
          <w:p>
            <w:pPr>
              <w:spacing w:after="0" w:before="0"/>
            </w:pPr>
            <w:r>
              <w:rPr>
                <w:rFonts w:ascii="Aptos" w:hAnsi="Aptos"/>
                <w:color w:val="1F2933"/>
                <w:sz w:val="13"/>
              </w:rPr>
              <w:t>Sunken Square, Frenzied confirmation, Auron rescues/injury, death, town growth/strain, Ruin Brute.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Death/succession</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Contextual death pool, Life Record templates, missing-vs-confirmed handling, successor arrival.</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3"/>
              </w:rPr>
              <w:t>Endings</w:t>
            </w:r>
          </w:p>
        </w:tc>
        <w:tc>
          <w:tcPr>
            <w:tcW w:type="dxa" w:w="5141"/>
            <w:tcMar>
              <w:top w:w="55" w:type="dxa"/>
              <w:start w:w="65" w:type="dxa"/>
              <w:bottom w:w="55" w:type="dxa"/>
              <w:end w:w="65" w:type="dxa"/>
            </w:tcMar>
            <w:vAlign w:val="top"/>
          </w:tcPr>
          <w:p>
            <w:pPr>
              <w:spacing w:after="0" w:before="0"/>
            </w:pPr>
            <w:r>
              <w:rPr>
                <w:rFonts w:ascii="Aptos" w:hAnsi="Aptos"/>
                <w:color w:val="1F2933"/>
                <w:sz w:val="13"/>
              </w:rPr>
              <w:t>Brute-player, Brute-other-Actor, Day-40, Day-40 death, Day-40 Brute convergence.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History</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3"/>
              </w:rPr>
              <w:t>Weekly Snapshot templates + Guild/Town/Discovery/Actor/Life record templates.</w:t>
            </w:r>
          </w:p>
        </w:tc>
      </w:tr>
    </w:tbl>
    <w:p>
      <w:pPr>
        <w:spacing w:after="0" w:before="0"/>
      </w:pPr>
    </w:p>
    <w:p>
      <w:pPr>
        <w:pStyle w:val="Heading1"/>
        <w:keepNext/>
      </w:pPr>
      <w:r>
        <w:t>23. Story Status &amp; Implementation Handoff</w:t>
      </w:r>
    </w:p>
    <w:p>
      <w:pPr>
        <w:pStyle w:val="Callout"/>
      </w:pPr>
      <w:r>
        <w:t>V1 VS Story is defined enough to implement as authored data and state-tagged presentation. Implementation should not invent additional lore, motives, credits, or narrative facts to fill gaps.</w:t>
      </w:r>
    </w:p>
    <w:p>
      <w:pPr>
        <w:pStyle w:val="CompactBullet"/>
      </w:pPr>
      <w:r>
        <w:t>•  The Story layer is deliberately reactive. It listens to resolved world state, Information, Memories, discovery records, Situations, and completion conditions.</w:t>
      </w:r>
    </w:p>
    <w:p>
      <w:pPr>
        <w:pStyle w:val="CompactBullet"/>
      </w:pPr>
      <w:r>
        <w:t>•  Dialogue should be stored/tagged by Actor + state/context so runtime selection can follow the defined priority order.</w:t>
      </w:r>
    </w:p>
    <w:p>
      <w:pPr>
        <w:pStyle w:val="CompactBullet"/>
      </w:pPr>
      <w:r>
        <w:t>•  Event and Situation prose should remain authored data with conditional variants rather than open-ended generated narration.</w:t>
      </w:r>
    </w:p>
    <w:p>
      <w:pPr>
        <w:pStyle w:val="CompactBullet"/>
      </w:pPr>
      <w:r>
        <w:t>•  Historical summaries should be template-driven from recorded facts.</w:t>
      </w:r>
    </w:p>
    <w:p>
      <w:pPr>
        <w:pStyle w:val="CompactBullet"/>
      </w:pPr>
      <w:r>
        <w:t>•  Playtest Story for repetition, missed acknowledgments, false knowledge, incorrect credit, and tone drift before adding more dialogue.</w:t>
      </w:r>
    </w:p>
    <w:p>
      <w:pPr>
        <w:pStyle w:val="CompactBullet"/>
      </w:pPr>
      <w:r>
        <w:t>•  If implementation encounters a missing Story case, first ask whether existing state/history can select a generic truthful line. Add new content only when the gap is real.</w:t>
      </w:r>
    </w:p>
    <w:p>
      <w:pPr>
        <w:pStyle w:val="Heading1"/>
        <w:keepNext/>
      </w:pPr>
      <w:r>
        <w:t>Source &amp; Authority</w:t>
      </w:r>
    </w:p>
    <w:p>
      <w:pPr>
        <w:spacing w:after="60"/>
      </w:pPr>
      <w:r>
        <w:t>This V1 VS Story document consolidates the Story architecture and authored text approved through September 11, 2026. It is intended to sit beside HearthVale V1 VS Content, Mechanics, and Master Design. Mechanics owns runtime semantics; Content owns authored game objects and tuning; Story owns narrative presentation. Where older notes imply a playable Generation Zero tutorial, the approved V1 VS Story start is Year 1, Day 1; Generation Zero is historical background only for this vertical slice.</w:t>
      </w:r>
    </w:p>
    <w:p>
      <w:pPr>
        <w:pStyle w:val="Callout"/>
      </w:pPr>
      <w:r>
        <w:t>FINAL STORY PRINCIPLE: The world creates the facts. Story makes those facts legible, memorable, and human without stealing ownership from the Actors who caused them.</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0"/>
        <w:sz w:val="16"/>
      </w:rPr>
      <w:t>HearthVale V1 VS | September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770"/>
        <w:sz w:val="16"/>
      </w:rPr>
      <w:t>HearthVale V1 VS -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2036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0364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36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48" w:line="245" w:lineRule="auto"/>
      <w:ind w:left="259" w:hanging="202"/>
    </w:pPr>
    <w:rPr>
      <w:rFonts w:ascii="Aptos" w:hAnsi="Aptos"/>
      <w:color w:val="1F2933"/>
      <w:sz w:val="20"/>
    </w:rPr>
  </w:style>
  <w:style w:type="paragraph" w:customStyle="1" w:styleId="Callout">
    <w:name w:val="Callout"/>
    <w:pPr>
      <w:spacing w:before="80" w:after="120"/>
      <w:ind w:left="230" w:right="173"/>
    </w:pPr>
    <w:rPr>
      <w:rFonts w:ascii="Aptos" w:hAnsi="Aptos"/>
      <w:b/>
      <w:color w:val="20364A"/>
      <w:sz w:val="20"/>
    </w:rPr>
  </w:style>
  <w:style w:type="paragraph" w:customStyle="1" w:styleId="StoryText">
    <w:name w:val="Story Text"/>
    <w:basedOn w:val="Normal"/>
    <w:pPr>
      <w:spacing w:before="20" w:after="60"/>
      <w:ind w:left="288" w:right="115"/>
    </w:pPr>
    <w:rPr>
      <w:rFonts w:ascii="Aptos" w:hAnsi="Aptos"/>
      <w:i/>
      <w:color w:val="44515C"/>
      <w:sz w:val="19"/>
    </w:rPr>
  </w:style>
  <w:style w:type="paragraph" w:customStyle="1" w:styleId="Dialogue">
    <w:name w:val="Dialogue"/>
    <w:basedOn w:val="Normal"/>
    <w:pPr>
      <w:spacing w:before="0" w:after="40"/>
      <w:ind w:left="317"/>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HearthVale V1 VS - Story</dc:title>
  <dc:subject>Narrative architecture, Actor voice, dialogue states, Pit events, world reactions, succession, endings, and historical presentation.</dc:subject>
  <dc:creator>python-docx</dc:creator>
  <cp:keywords/>
  <dc:description>V1 VS Story baseline: dialogue, scenes, reactions, historical presentation, death/succession, and ending treatment.</dc:description>
  <cp:lastModifiedBy/>
  <cp:revision>1</cp:revision>
  <dcterms:created xsi:type="dcterms:W3CDTF">2013-12-23T23:15:00Z</dcterms:created>
  <dcterms:modified xsi:type="dcterms:W3CDTF">2013-12-23T23:15:00Z</dcterms:modified>
  <cp:category/>
</cp:coreProperties>
</file>